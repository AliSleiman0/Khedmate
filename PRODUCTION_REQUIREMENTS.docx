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F72"/>
        </w:rPr>
        <w:t>Khudmati — Full Production Requirements</w:t>
      </w:r>
    </w:p>
    <w:p>
      <w:r>
        <w:rPr>
          <w:b w:val="0"/>
        </w:rPr>
        <w:t>Everything needed to go from development to production: infrastructure, third-party accounts, environment variables, secrets, APK/web builds, and launch checklist.</w:t>
      </w:r>
    </w:p>
    <w:p>
      <w:r>
        <w:rPr>
          <w:b w:val="0"/>
        </w:rPr>
        <w:t>Last updated: April 2026 — covers Features #01 through #20</w:t>
      </w:r>
    </w:p>
    <w:p/>
    <w:p>
      <w:pPr>
        <w:pStyle w:val="Heading1"/>
      </w:pPr>
      <w:r>
        <w:t>1. Third-Party Accounts &amp; Keys to Obtain</w:t>
      </w:r>
    </w:p>
    <w:p>
      <w:pPr>
        <w:pStyle w:val="Heading2"/>
      </w:pPr>
      <w:r>
        <w:t>1.1 Stripe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3135"/>
          </w:tcPr>
          <w:p>
            <w:r>
              <w:t>Secret Key (sk_live_...)</w:t>
            </w:r>
          </w:p>
        </w:tc>
        <w:tc>
          <w:tcPr>
            <w:tcW w:type="dxa" w:w="3135"/>
          </w:tcPr>
          <w:p>
            <w:r>
              <w:t>Stripe Dashboard -&gt; Developers -&gt; API keys</w:t>
            </w:r>
          </w:p>
        </w:tc>
        <w:tc>
          <w:tcPr>
            <w:tcW w:type="dxa" w:w="3135"/>
          </w:tcPr>
          <w:p>
            <w:r>
              <w:t>Backend Stripe:SecretKey</w:t>
            </w:r>
          </w:p>
        </w:tc>
      </w:tr>
      <w:tr>
        <w:tc>
          <w:tcPr>
            <w:tcW w:type="dxa" w:w="3135"/>
          </w:tcPr>
          <w:p>
            <w:r>
              <w:t>Publishable Key (pk_live_...)</w:t>
            </w:r>
          </w:p>
        </w:tc>
        <w:tc>
          <w:tcPr>
            <w:tcW w:type="dxa" w:w="3135"/>
          </w:tcPr>
          <w:p>
            <w:r>
              <w:t>Stripe Dashboard -&gt; Developers -&gt; API keys</w:t>
            </w:r>
          </w:p>
        </w:tc>
        <w:tc>
          <w:tcPr>
            <w:tcW w:type="dxa" w:w="3135"/>
          </w:tcPr>
          <w:p>
            <w:r>
              <w:t>Flutter apps flutter_stripe init</w:t>
            </w:r>
          </w:p>
        </w:tc>
      </w:tr>
      <w:tr>
        <w:tc>
          <w:tcPr>
            <w:tcW w:type="dxa" w:w="3135"/>
          </w:tcPr>
          <w:p>
            <w:r>
              <w:t>Webhook Signing Secret (whsec_...)</w:t>
            </w:r>
          </w:p>
        </w:tc>
        <w:tc>
          <w:tcPr>
            <w:tcW w:type="dxa" w:w="3135"/>
          </w:tcPr>
          <w:p>
            <w:r>
              <w:t>Stripe Dashboard -&gt; Developers -&gt; Webhooks -&gt; Add endpoint -&gt; Reveal</w:t>
            </w:r>
          </w:p>
        </w:tc>
        <w:tc>
          <w:tcPr>
            <w:tcW w:type="dxa" w:w="3135"/>
          </w:tcPr>
          <w:p>
            <w:r>
              <w:t>Backend Stripe:WebhookSecret</w:t>
            </w:r>
          </w:p>
        </w:tc>
      </w:tr>
      <w:tr>
        <w:tc>
          <w:tcPr>
            <w:tcW w:type="dxa" w:w="3135"/>
          </w:tcPr>
          <w:p>
            <w:r>
              <w:t>Connect Account</w:t>
            </w:r>
          </w:p>
        </w:tc>
        <w:tc>
          <w:tcPr>
            <w:tcW w:type="dxa" w:w="3135"/>
          </w:tcPr>
          <w:p>
            <w:r>
              <w:t>Stripe Dashboard -&gt; Connect -&gt; Get started</w:t>
            </w:r>
          </w:p>
        </w:tc>
        <w:tc>
          <w:tcPr>
            <w:tcW w:type="dxa" w:w="3135"/>
          </w:tcPr>
          <w:p>
            <w:r>
              <w:t>Required for provider payouts</w:t>
            </w:r>
          </w:p>
        </w:tc>
      </w:tr>
      <w:tr>
        <w:tc>
          <w:tcPr>
            <w:tcW w:type="dxa" w:w="3135"/>
          </w:tcPr>
          <w:p>
            <w:r>
              <w:t>Subscription Price ID (price_...)</w:t>
            </w:r>
          </w:p>
        </w:tc>
        <w:tc>
          <w:tcPr>
            <w:tcW w:type="dxa" w:w="3135"/>
          </w:tcPr>
          <w:p>
            <w:r>
              <w:t>Stripe Dashboard -&gt; Products -&gt; Create "Power Provider" -&gt; Add price 99 SAR/month recurring</w:t>
            </w:r>
          </w:p>
        </w:tc>
        <w:tc>
          <w:tcPr>
            <w:tcW w:type="dxa" w:w="3135"/>
          </w:tcPr>
          <w:p>
            <w:r>
              <w:t>DB providers.subscription_plans.stripe_price_id + Super Admin /plans page</w:t>
            </w:r>
          </w:p>
        </w:tc>
      </w:tr>
    </w:tbl>
    <w:p/>
    <w:p>
      <w:r>
        <w:rPr>
          <w:b/>
        </w:rPr>
        <w:t>Webhook endpoint to register in Stripe Dashboard: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https://api.khudmati.com/api/stripe/webhook</w:t>
      </w:r>
    </w:p>
    <w:p>
      <w:r>
        <w:rPr>
          <w:b w:val="0"/>
        </w:rPr>
        <w:t>Events to enable:</w:t>
      </w:r>
    </w:p>
    <w:p>
      <w:pPr>
        <w:pStyle w:val="ListBullet"/>
      </w:pPr>
      <w:r>
        <w:t>invoice.payment_succeeded</w:t>
      </w:r>
    </w:p>
    <w:p>
      <w:pPr>
        <w:pStyle w:val="ListBullet"/>
      </w:pPr>
      <w:r>
        <w:t>invoice.payment_failed</w:t>
      </w:r>
    </w:p>
    <w:p>
      <w:pPr>
        <w:pStyle w:val="ListBullet"/>
      </w:pPr>
      <w:r>
        <w:t>customer.subscription.deleted</w:t>
      </w:r>
    </w:p>
    <w:p>
      <w:pPr>
        <w:pStyle w:val="ListBullet"/>
      </w:pPr>
      <w:r>
        <w:t>payment_intent.succeeded</w:t>
      </w:r>
    </w:p>
    <w:p>
      <w:pPr>
        <w:pStyle w:val="ListBullet"/>
      </w:pPr>
      <w:r>
        <w:t>payment_intent.payment_failed</w:t>
      </w:r>
    </w:p>
    <w:p>
      <w:pPr>
        <w:pStyle w:val="Heading2"/>
      </w:pPr>
      <w:r>
        <w:t>1.2 Firebase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3135"/>
          </w:tcPr>
          <w:p>
            <w:r>
              <w:t>Firebase Project</w:t>
            </w:r>
          </w:p>
        </w:tc>
        <w:tc>
          <w:tcPr>
            <w:tcW w:type="dxa" w:w="3135"/>
          </w:tcPr>
          <w:p>
            <w:r>
              <w:t>console.firebase.google.com -&gt; Create project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Android google-services.json (customer)</w:t>
            </w:r>
          </w:p>
        </w:tc>
        <w:tc>
          <w:tcPr>
            <w:tcW w:type="dxa" w:w="3135"/>
          </w:tcPr>
          <w:p>
            <w:r>
              <w:t>Firebase Console -&gt; Add Android app (com.khudmati.customer) -&gt; Download</w:t>
            </w:r>
          </w:p>
        </w:tc>
        <w:tc>
          <w:tcPr>
            <w:tcW w:type="dxa" w:w="3135"/>
          </w:tcPr>
          <w:p>
            <w:r>
              <w:t>mobile-customer/android/app/</w:t>
            </w:r>
          </w:p>
        </w:tc>
      </w:tr>
      <w:tr>
        <w:tc>
          <w:tcPr>
            <w:tcW w:type="dxa" w:w="3135"/>
          </w:tcPr>
          <w:p>
            <w:r>
              <w:t>Android google-services.json (provider)</w:t>
            </w:r>
          </w:p>
        </w:tc>
        <w:tc>
          <w:tcPr>
            <w:tcW w:type="dxa" w:w="3135"/>
          </w:tcPr>
          <w:p>
            <w:r>
              <w:t>Firebase Console -&gt; Add Android app (com.khudmati.provider) -&gt; Download</w:t>
            </w:r>
          </w:p>
        </w:tc>
        <w:tc>
          <w:tcPr>
            <w:tcW w:type="dxa" w:w="3135"/>
          </w:tcPr>
          <w:p>
            <w:r>
              <w:t>mobile-provider/android/app/</w:t>
            </w:r>
          </w:p>
        </w:tc>
      </w:tr>
      <w:tr>
        <w:tc>
          <w:tcPr>
            <w:tcW w:type="dxa" w:w="3135"/>
          </w:tcPr>
          <w:p>
            <w:r>
              <w:t>iOS GoogleService-Info.plist (customer)</w:t>
            </w:r>
          </w:p>
        </w:tc>
        <w:tc>
          <w:tcPr>
            <w:tcW w:type="dxa" w:w="3135"/>
          </w:tcPr>
          <w:p>
            <w:r>
              <w:t>Firebase Console -&gt; Add iOS app -&gt; Download</w:t>
            </w:r>
          </w:p>
        </w:tc>
        <w:tc>
          <w:tcPr>
            <w:tcW w:type="dxa" w:w="3135"/>
          </w:tcPr>
          <w:p>
            <w:r>
              <w:t>mobile-customer/ios/Runner/</w:t>
            </w:r>
          </w:p>
        </w:tc>
      </w:tr>
      <w:tr>
        <w:tc>
          <w:tcPr>
            <w:tcW w:type="dxa" w:w="3135"/>
          </w:tcPr>
          <w:p>
            <w:r>
              <w:t>iOS GoogleService-Info.plist (provider)</w:t>
            </w:r>
          </w:p>
        </w:tc>
        <w:tc>
          <w:tcPr>
            <w:tcW w:type="dxa" w:w="3135"/>
          </w:tcPr>
          <w:p>
            <w:r>
              <w:t>Firebase Console -&gt; Add iOS app -&gt; Download</w:t>
            </w:r>
          </w:p>
        </w:tc>
        <w:tc>
          <w:tcPr>
            <w:tcW w:type="dxa" w:w="3135"/>
          </w:tcPr>
          <w:p>
            <w:r>
              <w:t>mobile-provider/ios/Runner/</w:t>
            </w:r>
          </w:p>
        </w:tc>
      </w:tr>
      <w:tr>
        <w:tc>
          <w:tcPr>
            <w:tcW w:type="dxa" w:w="3135"/>
          </w:tcPr>
          <w:p>
            <w:r>
              <w:t>Service Account JSON</w:t>
            </w:r>
          </w:p>
        </w:tc>
        <w:tc>
          <w:tcPr>
            <w:tcW w:type="dxa" w:w="3135"/>
          </w:tcPr>
          <w:p>
            <w:r>
              <w:t>Firebase Console -&gt; Project Settings -&gt; Service accounts -&gt; Generate new private key</w:t>
            </w:r>
          </w:p>
        </w:tc>
        <w:tc>
          <w:tcPr>
            <w:tcW w:type="dxa" w:w="3135"/>
          </w:tcPr>
          <w:p>
            <w:r>
              <w:t>Backend firebase-service-account.json (or env var)</w:t>
            </w:r>
          </w:p>
        </w:tc>
      </w:tr>
      <w:tr>
        <w:tc>
          <w:tcPr>
            <w:tcW w:type="dxa" w:w="3135"/>
          </w:tcPr>
          <w:p>
            <w:r>
              <w:t>FCM Project ID</w:t>
            </w:r>
          </w:p>
        </w:tc>
        <w:tc>
          <w:tcPr>
            <w:tcW w:type="dxa" w:w="3135"/>
          </w:tcPr>
          <w:p>
            <w:r>
              <w:t>Firebase Console -&gt; Project Settings -&gt; Cloud Messaging</w:t>
            </w:r>
          </w:p>
        </w:tc>
        <w:tc>
          <w:tcPr>
            <w:tcW w:type="dxa" w:w="3135"/>
          </w:tcPr>
          <w:p>
            <w:r>
              <w:t>Backend Firebase:ProjectId</w:t>
            </w:r>
          </w:p>
        </w:tc>
      </w:tr>
    </w:tbl>
    <w:p/>
    <w:p>
      <w:pPr>
        <w:pStyle w:val="Heading2"/>
      </w:pPr>
      <w:r>
        <w:t>1.3 Google Maps (Optional)</w:t>
      </w:r>
    </w:p>
    <w:p>
      <w:r>
        <w:rPr>
          <w:i/>
          <w:color w:val="7F8C8D"/>
        </w:rPr>
        <w:t>Note: The current stack uses flutter_map with OpenStreetMap tiles (free, no key needed). Google Maps is optional.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3135"/>
          </w:tcPr>
          <w:p>
            <w:r>
              <w:t>Android Maps API Key</w:t>
            </w:r>
          </w:p>
        </w:tc>
        <w:tc>
          <w:tcPr>
            <w:tcW w:type="dxa" w:w="3135"/>
          </w:tcPr>
          <w:p>
            <w:r>
              <w:t>Google Cloud Console -&gt; APIs &amp; Services -&gt; Credentials</w:t>
            </w:r>
          </w:p>
        </w:tc>
        <w:tc>
          <w:tcPr>
            <w:tcW w:type="dxa" w:w="3135"/>
          </w:tcPr>
          <w:p>
            <w:r>
              <w:t>mobile-customer/android/app/src/main/AndroidManifest.xml</w:t>
            </w:r>
          </w:p>
        </w:tc>
      </w:tr>
      <w:tr>
        <w:tc>
          <w:tcPr>
            <w:tcW w:type="dxa" w:w="3135"/>
          </w:tcPr>
          <w:p>
            <w:r>
              <w:t>iOS Maps API Key</w:t>
            </w:r>
          </w:p>
        </w:tc>
        <w:tc>
          <w:tcPr>
            <w:tcW w:type="dxa" w:w="3135"/>
          </w:tcPr>
          <w:p>
            <w:r>
              <w:t>Google Cloud Console -&gt; APIs &amp; Services -&gt; Credentials</w:t>
            </w:r>
          </w:p>
        </w:tc>
        <w:tc>
          <w:tcPr>
            <w:tcW w:type="dxa" w:w="3135"/>
          </w:tcPr>
          <w:p>
            <w:r>
              <w:t>mobile-customer/ios/Runner/AppDelegate.swift</w:t>
            </w:r>
          </w:p>
        </w:tc>
      </w:tr>
    </w:tbl>
    <w:p/>
    <w:p>
      <w:pPr>
        <w:pStyle w:val="Heading2"/>
      </w:pPr>
      <w:r>
        <w:t>1.4 App Store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Google Play Developer Account</w:t>
            </w:r>
          </w:p>
        </w:tc>
        <w:tc>
          <w:tcPr>
            <w:tcW w:type="dxa" w:w="3135"/>
          </w:tcPr>
          <w:p>
            <w:r>
              <w:t>play.google.com/console</w:t>
            </w:r>
          </w:p>
        </w:tc>
        <w:tc>
          <w:tcPr>
            <w:tcW w:type="dxa" w:w="3135"/>
          </w:tcPr>
          <w:p>
            <w:r>
              <w:t>$25 one-time fee. Needed for both customer and provider APKs</w:t>
            </w:r>
          </w:p>
        </w:tc>
      </w:tr>
      <w:tr>
        <w:tc>
          <w:tcPr>
            <w:tcW w:type="dxa" w:w="3135"/>
          </w:tcPr>
          <w:p>
            <w:r>
              <w:t>Apple Developer Program</w:t>
            </w:r>
          </w:p>
        </w:tc>
        <w:tc>
          <w:tcPr>
            <w:tcW w:type="dxa" w:w="3135"/>
          </w:tcPr>
          <w:p>
            <w:r>
              <w:t>developer.apple.com</w:t>
            </w:r>
          </w:p>
        </w:tc>
        <w:tc>
          <w:tcPr>
            <w:tcW w:type="dxa" w:w="3135"/>
          </w:tcPr>
          <w:p>
            <w:r>
              <w:t>$99/year. Needed for iOS builds</w:t>
            </w:r>
          </w:p>
        </w:tc>
      </w:tr>
    </w:tbl>
    <w:p/>
    <w:p>
      <w:pPr>
        <w:pStyle w:val="Heading1"/>
      </w:pPr>
      <w:r>
        <w:t>2. Infrastructure</w:t>
      </w:r>
    </w:p>
    <w:p>
      <w:pPr>
        <w:pStyle w:val="Heading2"/>
      </w:pPr>
      <w:r>
        <w:t>2.1 Minimum Production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API Server</w:t>
            </w:r>
          </w:p>
        </w:tc>
        <w:tc>
          <w:tcPr>
            <w:tcW w:type="dxa" w:w="3135"/>
          </w:tcPr>
          <w:p>
            <w:r>
              <w:t>2 vCPU, 4 GB RAM</w:t>
            </w:r>
          </w:p>
        </w:tc>
        <w:tc>
          <w:tcPr>
            <w:tcW w:type="dxa" w:w="3135"/>
          </w:tcPr>
          <w:p>
            <w:r>
              <w:t>.NET 8 — can scale horizontally behind load balancer</w:t>
            </w:r>
          </w:p>
        </w:tc>
      </w:tr>
      <w:tr>
        <w:tc>
          <w:tcPr>
            <w:tcW w:type="dxa" w:w="3135"/>
          </w:tcPr>
          <w:p>
            <w:r>
              <w:t>PostgreSQL</w:t>
            </w:r>
          </w:p>
        </w:tc>
        <w:tc>
          <w:tcPr>
            <w:tcW w:type="dxa" w:w="3135"/>
          </w:tcPr>
          <w:p>
            <w:r>
              <w:t>Managed DB (AWS RDS / Supabase / Railway)</w:t>
            </w:r>
          </w:p>
        </w:tc>
        <w:tc>
          <w:tcPr>
            <w:tcW w:type="dxa" w:w="3135"/>
          </w:tcPr>
          <w:p>
            <w:r>
              <w:t>PostgreSQL 16, min 20 GB SSD</w:t>
            </w:r>
          </w:p>
        </w:tc>
      </w:tr>
      <w:tr>
        <w:tc>
          <w:tcPr>
            <w:tcW w:type="dxa" w:w="3135"/>
          </w:tcPr>
          <w:p>
            <w:r>
              <w:t>File Storage</w:t>
            </w:r>
          </w:p>
        </w:tc>
        <w:tc>
          <w:tcPr>
            <w:tcW w:type="dxa" w:w="3135"/>
          </w:tcPr>
          <w:p>
            <w:r>
              <w:t>AWS S3 or Azure Blob Storage</w:t>
            </w:r>
          </w:p>
        </w:tc>
        <w:tc>
          <w:tcPr>
            <w:tcW w:type="dxa" w:w="3135"/>
          </w:tcPr>
          <w:p>
            <w:r>
              <w:t>Job photos (before/after), provider ID documents</w:t>
            </w:r>
          </w:p>
        </w:tc>
      </w:tr>
      <w:tr>
        <w:tc>
          <w:tcPr>
            <w:tcW w:type="dxa" w:w="3135"/>
          </w:tcPr>
          <w:p>
            <w:r>
              <w:t>CDN</w:t>
            </w:r>
          </w:p>
        </w:tc>
        <w:tc>
          <w:tcPr>
            <w:tcW w:type="dxa" w:w="3135"/>
          </w:tcPr>
          <w:p>
            <w:r>
              <w:t>CloudFront / Cloudflare</w:t>
            </w:r>
          </w:p>
        </w:tc>
        <w:tc>
          <w:tcPr>
            <w:tcW w:type="dxa" w:w="3135"/>
          </w:tcPr>
          <w:p>
            <w:r>
              <w:t>Serve web builds + static assets</w:t>
            </w:r>
          </w:p>
        </w:tc>
      </w:tr>
      <w:tr>
        <w:tc>
          <w:tcPr>
            <w:tcW w:type="dxa" w:w="3135"/>
          </w:tcPr>
          <w:p>
            <w:r>
              <w:t>SSL Certificate</w:t>
            </w:r>
          </w:p>
        </w:tc>
        <w:tc>
          <w:tcPr>
            <w:tcW w:type="dxa" w:w="3135"/>
          </w:tcPr>
          <w:p>
            <w:r>
              <w:t>Let's Encrypt or ACM</w:t>
            </w:r>
          </w:p>
        </w:tc>
        <w:tc>
          <w:tcPr>
            <w:tcW w:type="dxa" w:w="3135"/>
          </w:tcPr>
          <w:p>
            <w:r>
              <w:t>Required for all domains</w:t>
            </w:r>
          </w:p>
        </w:tc>
      </w:tr>
      <w:tr>
        <w:tc>
          <w:tcPr>
            <w:tcW w:type="dxa" w:w="3135"/>
          </w:tcPr>
          <w:p>
            <w:r>
              <w:t>SignalR Redis Backplane</w:t>
            </w:r>
          </w:p>
        </w:tc>
        <w:tc>
          <w:tcPr>
            <w:tcW w:type="dxa" w:w="3135"/>
          </w:tcPr>
          <w:p>
            <w:r>
              <w:t>Redis 7</w:t>
            </w:r>
          </w:p>
        </w:tc>
        <w:tc>
          <w:tcPr>
            <w:tcW w:type="dxa" w:w="3135"/>
          </w:tcPr>
          <w:p>
            <w:r>
              <w:t>Required if API scales to &gt;1 instance</w:t>
            </w:r>
          </w:p>
        </w:tc>
      </w:tr>
    </w:tbl>
    <w:p/>
    <w:p>
      <w:pPr>
        <w:pStyle w:val="Heading2"/>
      </w:pPr>
      <w:r>
        <w:t>2.2 Domains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api.khudmati.com</w:t>
            </w:r>
          </w:p>
        </w:tc>
        <w:tc>
          <w:tcPr>
            <w:tcW w:type="dxa" w:w="3135"/>
          </w:tcPr>
          <w:p>
            <w:r>
              <w:t>Backend API</w:t>
            </w:r>
          </w:p>
        </w:tc>
        <w:tc>
          <w:tcPr>
            <w:tcW w:type="dxa" w:w="3135"/>
          </w:tcPr>
          <w:p>
            <w:r>
              <w:t>Port 443, reverse proxy to :5000</w:t>
            </w:r>
          </w:p>
        </w:tc>
      </w:tr>
      <w:tr>
        <w:tc>
          <w:tcPr>
            <w:tcW w:type="dxa" w:w="3135"/>
          </w:tcPr>
          <w:p>
            <w:r>
              <w:t>khudmati.com / www.khudmati.com</w:t>
            </w:r>
          </w:p>
        </w:tc>
        <w:tc>
          <w:tcPr>
            <w:tcW w:type="dxa" w:w="3135"/>
          </w:tcPr>
          <w:p>
            <w:r>
              <w:t>web-landing</w:t>
            </w:r>
          </w:p>
        </w:tc>
        <w:tc>
          <w:tcPr>
            <w:tcW w:type="dxa" w:w="3135"/>
          </w:tcPr>
          <w:p>
            <w:r>
              <w:t>Marketing site</w:t>
            </w:r>
          </w:p>
        </w:tc>
      </w:tr>
      <w:tr>
        <w:tc>
          <w:tcPr>
            <w:tcW w:type="dxa" w:w="3135"/>
          </w:tcPr>
          <w:p>
            <w:r>
              <w:t>admin.khudmati.com</w:t>
            </w:r>
          </w:p>
        </w:tc>
        <w:tc>
          <w:tcPr>
            <w:tcW w:type="dxa" w:w="3135"/>
          </w:tcPr>
          <w:p>
            <w:r>
              <w:t>web-admin</w:t>
            </w:r>
          </w:p>
        </w:tc>
        <w:tc>
          <w:tcPr>
            <w:tcW w:type="dxa" w:w="3135"/>
          </w:tcPr>
          <w:p>
            <w:r>
              <w:t>Operations team</w:t>
            </w:r>
          </w:p>
        </w:tc>
      </w:tr>
      <w:tr>
        <w:tc>
          <w:tcPr>
            <w:tcW w:type="dxa" w:w="3135"/>
          </w:tcPr>
          <w:p>
            <w:r>
              <w:t>superadmin.khudmati.com</w:t>
            </w:r>
          </w:p>
        </w:tc>
        <w:tc>
          <w:tcPr>
            <w:tcW w:type="dxa" w:w="3135"/>
          </w:tcPr>
          <w:p>
            <w:r>
              <w:t>web-superadmin</w:t>
            </w:r>
          </w:p>
        </w:tc>
        <w:tc>
          <w:tcPr>
            <w:tcW w:type="dxa" w:w="3135"/>
          </w:tcPr>
          <w:p>
            <w:r>
              <w:t>Platform owners only</w:t>
            </w:r>
          </w:p>
        </w:tc>
      </w:tr>
      <w:tr>
        <w:tc>
          <w:tcPr>
            <w:tcW w:type="dxa" w:w="3135"/>
          </w:tcPr>
          <w:p>
            <w:r>
              <w:t>khudmati.app</w:t>
            </w:r>
          </w:p>
        </w:tc>
        <w:tc>
          <w:tcPr>
            <w:tcW w:type="dxa" w:w="3135"/>
          </w:tcPr>
          <w:p>
            <w:r>
              <w:t>Deep links</w:t>
            </w:r>
          </w:p>
        </w:tc>
        <w:tc>
          <w:tcPr>
            <w:tcW w:type="dxa" w:w="3135"/>
          </w:tcPr>
          <w:p>
            <w:r>
              <w:t>Referral: khudmati.app/join?ref=CODE</w:t>
            </w:r>
          </w:p>
        </w:tc>
      </w:tr>
    </w:tbl>
    <w:p/>
    <w:p>
      <w:pPr>
        <w:pStyle w:val="Heading2"/>
      </w:pPr>
      <w:r>
        <w:t>2.3 File Storage Configuration</w:t>
      </w:r>
    </w:p>
    <w:p>
      <w:r>
        <w:rPr>
          <w:i/>
          <w:color w:val="7F8C8D"/>
        </w:rPr>
        <w:t>Note: In production photos must write to object storage, not local disk.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"Storage":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"Provider": "S3",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"BucketName": "khudmati-uploads",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"Region": "me-south-1",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"AccessKeyId": "AKIAIOSFODNN7EXAMPLE",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"SecretAccessKey": "wJalrXUtnFEMI/K7MDENG/bPxRfiCYEXAMPLEKEY",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"BaseUrl": "https://khudmati-uploads.s3.me-south-1.amazonaws.com"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}</w:t>
      </w:r>
    </w:p>
    <w:p>
      <w:pPr>
        <w:pStyle w:val="Heading1"/>
      </w:pPr>
      <w:r>
        <w:t>3. Backend — Environment Variables &amp; Secrets</w:t>
      </w:r>
    </w:p>
    <w:p>
      <w:pPr>
        <w:pStyle w:val="Heading2"/>
      </w:pPr>
      <w:r>
        <w:t>3.1 appsettings.Production.json Template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"ConnectionStrings":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"DefaultConnection": "Host=&lt;DB_HOST&gt;;Port=5432;Database=khudmati;Username=&lt;DB_USER&gt;;Password=&lt;DB_PASS&gt;;SSL Mode=Require"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"Jwt":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"Key": "&lt;RANDOM_64_CHAR_SECRET&gt;",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"Issuer": "khudmati",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"CustomerAudience": "customer",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"ProviderAudience": "provider",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"AdminAudience": "admin",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"SuperAdminAudience": "superadmin"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"Stripe":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"SecretKey": "sk_live_&lt;YOUR_LIVE_SECRET_KEY&gt;",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"PublishableKey": "pk_live_&lt;YOUR_LIVE_PUBLISHABLE_KEY&gt;",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"WebhookSecret": "whsec_&lt;YOUR_WEBHOOK_SIGNING_SECRET&gt;",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"Connect":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"RefreshUrl": "https://khudmati.com/stripe/reauth",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"ReturnUrl": "https://khudmati.com/stripe/return"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}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"Firebase":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"ServiceAccountPath": "",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"CredentialsJson": "&lt;INLINE_SERVICE_ACCOUNT_JSON_STRING&gt;"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"CommissionRate": 0.15,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"JobTimeoutMinutes": 2,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"Features": { "AiScheduling": false },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"SeedAdmin":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"Email": "superadmin@khudmati.com",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"Password": "&lt;STRONG_PASSWORD_CHANGE_IMMEDIATELY&gt;"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"AllowedHosts": "api.khudmati.com"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}</w:t>
      </w:r>
    </w:p>
    <w:p>
      <w:pPr>
        <w:pStyle w:val="Heading2"/>
      </w:pPr>
      <w:r>
        <w:t>3.2 Docker / CI Environment Variable Overrides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Env Var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Maps To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Example / Notes</w:t>
            </w:r>
          </w:p>
        </w:tc>
      </w:tr>
      <w:tr>
        <w:tc>
          <w:tcPr>
            <w:tcW w:type="dxa" w:w="3135"/>
          </w:tcPr>
          <w:p>
            <w:r>
              <w:t>ConnectionStrings__DefaultConnection</w:t>
            </w:r>
          </w:p>
        </w:tc>
        <w:tc>
          <w:tcPr>
            <w:tcW w:type="dxa" w:w="3135"/>
          </w:tcPr>
          <w:p>
            <w:r>
              <w:t>DB connection string</w:t>
            </w:r>
          </w:p>
        </w:tc>
        <w:tc>
          <w:tcPr>
            <w:tcW w:type="dxa" w:w="3135"/>
          </w:tcPr>
          <w:p>
            <w:r>
              <w:t>Host=db;Port=5432;Database=khudmati;...</w:t>
            </w:r>
          </w:p>
        </w:tc>
      </w:tr>
      <w:tr>
        <w:tc>
          <w:tcPr>
            <w:tcW w:type="dxa" w:w="3135"/>
          </w:tcPr>
          <w:p>
            <w:r>
              <w:t>Jwt__Key</w:t>
            </w:r>
          </w:p>
        </w:tc>
        <w:tc>
          <w:tcPr>
            <w:tcW w:type="dxa" w:w="3135"/>
          </w:tcPr>
          <w:p>
            <w:r>
              <w:t>JWT signing key (&gt;=32 chars, random)</w:t>
            </w:r>
          </w:p>
        </w:tc>
        <w:tc>
          <w:tcPr>
            <w:tcW w:type="dxa" w:w="3135"/>
          </w:tcPr>
          <w:p>
            <w:r>
              <w:t>openssl rand -base64 48</w:t>
            </w:r>
          </w:p>
        </w:tc>
      </w:tr>
      <w:tr>
        <w:tc>
          <w:tcPr>
            <w:tcW w:type="dxa" w:w="3135"/>
          </w:tcPr>
          <w:p>
            <w:r>
              <w:t>Stripe__SecretKey</w:t>
            </w:r>
          </w:p>
        </w:tc>
        <w:tc>
          <w:tcPr>
            <w:tcW w:type="dxa" w:w="3135"/>
          </w:tcPr>
          <w:p>
            <w:r>
              <w:t>Stripe live secret key</w:t>
            </w:r>
          </w:p>
        </w:tc>
        <w:tc>
          <w:tcPr>
            <w:tcW w:type="dxa" w:w="3135"/>
          </w:tcPr>
          <w:p>
            <w:r>
              <w:t>sk_live_...</w:t>
            </w:r>
          </w:p>
        </w:tc>
      </w:tr>
      <w:tr>
        <w:tc>
          <w:tcPr>
            <w:tcW w:type="dxa" w:w="3135"/>
          </w:tcPr>
          <w:p>
            <w:r>
              <w:t>Stripe__WebhookSecret</w:t>
            </w:r>
          </w:p>
        </w:tc>
        <w:tc>
          <w:tcPr>
            <w:tcW w:type="dxa" w:w="3135"/>
          </w:tcPr>
          <w:p>
            <w:r>
              <w:t>Stripe webhook signing secret</w:t>
            </w:r>
          </w:p>
        </w:tc>
        <w:tc>
          <w:tcPr>
            <w:tcW w:type="dxa" w:w="3135"/>
          </w:tcPr>
          <w:p>
            <w:r>
              <w:t>whsec_...</w:t>
            </w:r>
          </w:p>
        </w:tc>
      </w:tr>
      <w:tr>
        <w:tc>
          <w:tcPr>
            <w:tcW w:type="dxa" w:w="3135"/>
          </w:tcPr>
          <w:p>
            <w:r>
              <w:t>Firebase__CredentialsJson</w:t>
            </w:r>
          </w:p>
        </w:tc>
        <w:tc>
          <w:tcPr>
            <w:tcW w:type="dxa" w:w="3135"/>
          </w:tcPr>
          <w:p>
            <w:r>
              <w:t>Firebase service account JSON (escaped)</w:t>
            </w:r>
          </w:p>
        </w:tc>
        <w:tc>
          <w:tcPr>
            <w:tcW w:type="dxa" w:w="3135"/>
          </w:tcPr>
          <w:p>
            <w:r>
              <w:t>{"type":"service_account",...}</w:t>
            </w:r>
          </w:p>
        </w:tc>
      </w:tr>
      <w:tr>
        <w:tc>
          <w:tcPr>
            <w:tcW w:type="dxa" w:w="3135"/>
          </w:tcPr>
          <w:p>
            <w:r>
              <w:t>SeedAdmin__Email</w:t>
            </w:r>
          </w:p>
        </w:tc>
        <w:tc>
          <w:tcPr>
            <w:tcW w:type="dxa" w:w="3135"/>
          </w:tcPr>
          <w:p>
            <w:r>
              <w:t>First superadmin email</w:t>
            </w:r>
          </w:p>
        </w:tc>
        <w:tc>
          <w:tcPr>
            <w:tcW w:type="dxa" w:w="3135"/>
          </w:tcPr>
          <w:p>
            <w:r>
              <w:t>superadmin@khudmati.com</w:t>
            </w:r>
          </w:p>
        </w:tc>
      </w:tr>
      <w:tr>
        <w:tc>
          <w:tcPr>
            <w:tcW w:type="dxa" w:w="3135"/>
          </w:tcPr>
          <w:p>
            <w:r>
              <w:t>SeedAdmin__Password</w:t>
            </w:r>
          </w:p>
        </w:tc>
        <w:tc>
          <w:tcPr>
            <w:tcW w:type="dxa" w:w="3135"/>
          </w:tcPr>
          <w:p>
            <w:r>
              <w:t>First superadmin password</w:t>
            </w:r>
          </w:p>
        </w:tc>
        <w:tc>
          <w:tcPr>
            <w:tcW w:type="dxa" w:w="3135"/>
          </w:tcPr>
          <w:p>
            <w:r>
              <w:t>Strong password</w:t>
            </w:r>
          </w:p>
        </w:tc>
      </w:tr>
      <w:tr>
        <w:tc>
          <w:tcPr>
            <w:tcW w:type="dxa" w:w="3135"/>
          </w:tcPr>
          <w:p>
            <w:r>
              <w:t>ASPNETCORE_ENVIRONMENT</w:t>
            </w:r>
          </w:p>
        </w:tc>
        <w:tc>
          <w:tcPr>
            <w:tcW w:type="dxa" w:w="3135"/>
          </w:tcPr>
          <w:p>
            <w:r>
              <w:t>Runtime environment</w:t>
            </w:r>
          </w:p>
        </w:tc>
        <w:tc>
          <w:tcPr>
            <w:tcW w:type="dxa" w:w="3135"/>
          </w:tcPr>
          <w:p>
            <w:r>
              <w:t>Production</w:t>
            </w:r>
          </w:p>
        </w:tc>
      </w:tr>
      <w:tr>
        <w:tc>
          <w:tcPr>
            <w:tcW w:type="dxa" w:w="3135"/>
          </w:tcPr>
          <w:p>
            <w:r>
              <w:t>ASPNETCORE_URLS</w:t>
            </w:r>
          </w:p>
        </w:tc>
        <w:tc>
          <w:tcPr>
            <w:tcW w:type="dxa" w:w="3135"/>
          </w:tcPr>
          <w:p>
            <w:r>
              <w:t>Listening address</w:t>
            </w:r>
          </w:p>
        </w:tc>
        <w:tc>
          <w:tcPr>
            <w:tcW w:type="dxa" w:w="3135"/>
          </w:tcPr>
          <w:p>
            <w:r>
              <w:t>http://+:5000</w:t>
            </w:r>
          </w:p>
        </w:tc>
      </w:tr>
    </w:tbl>
    <w:p/>
    <w:p>
      <w:pPr>
        <w:pStyle w:val="Heading2"/>
      </w:pPr>
      <w:r>
        <w:t>3.3 JWT Key Requirements</w:t>
      </w:r>
    </w:p>
    <w:p>
      <w:pPr>
        <w:pStyle w:val="ListBullet"/>
      </w:pPr>
      <w:r>
        <w:t>Minimum 32 characters (256-bit for HMAC-SHA256)</w:t>
      </w:r>
    </w:p>
    <w:p>
      <w:pPr>
        <w:pStyle w:val="ListBullet"/>
      </w:pPr>
      <w:r>
        <w:t>Recommended 64 characters for production</w:t>
      </w:r>
    </w:p>
    <w:p>
      <w:pPr>
        <w:pStyle w:val="ListBullet"/>
      </w:pPr>
      <w:r>
        <w:t>Generate: openssl rand -base64 48  or use a secrets manager</w:t>
      </w:r>
    </w:p>
    <w:p>
      <w:pPr>
        <w:pStyle w:val="Heading1"/>
      </w:pPr>
      <w:r>
        <w:t>4. Mobile Apps — APK / IPA Build Requirements</w:t>
      </w:r>
    </w:p>
    <w:p>
      <w:pPr>
        <w:pStyle w:val="Heading2"/>
      </w:pPr>
      <w:r>
        <w:t>4.1 Pre-Build Steps (Both Apps)</w:t>
      </w:r>
    </w:p>
    <w:p>
      <w:pPr>
        <w:pStyle w:val="Heading3"/>
      </w:pPr>
      <w:r>
        <w:t>Step 1 — Wire Firebase (flutterfire configure)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# Install CLI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dart pub global activate flutterfire_cli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# Customer app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mobile-customer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flutterfire configure --project=&lt;YOUR_FIREBASE_PROJECT_ID&gt;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# Provider app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mobile-provider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flutterfire configure --project=&lt;YOUR_FIREBASE_PROJECT_ID&gt;</w:t>
      </w:r>
    </w:p>
    <w:p>
      <w:r>
        <w:rPr>
          <w:b w:val="0"/>
        </w:rPr>
        <w:t>This rewrites firebase_options.dart and places google-services.json / GoogleService-Info.plist in the correct directories.</w:t>
      </w:r>
    </w:p>
    <w:p>
      <w:pPr>
        <w:pStyle w:val="Heading3"/>
      </w:pPr>
      <w:r>
        <w:t>Step 2 — Point to Production API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// mobile-customer/lib/core/api/api_client.dart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static const String baseUrl = 'https://api.khudmati.com/api';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// mobile-customer/lib/core/services/signalr_service.dart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static const String hubUrl = 'https://api.khudmati.com/hubs/jobs';</w:t>
      </w:r>
    </w:p>
    <w:p>
      <w:r>
        <w:rPr>
          <w:b w:val="0"/>
        </w:rPr>
        <w:t>Repeat the same changes in mobile-provider.</w:t>
      </w:r>
    </w:p>
    <w:p>
      <w:pPr>
        <w:pStyle w:val="Heading3"/>
      </w:pPr>
      <w:r>
        <w:t>Step 3 — Android Signing Keystore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keytool -genkey -v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-keystore khudmati-release.keystore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-alias khudmati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-keyalg RSA -keysize 2048 -validity 10000</w:t>
      </w:r>
    </w:p>
    <w:p>
      <w:r>
        <w:rPr>
          <w:b w:val="0"/>
        </w:rPr>
        <w:t>Create mobile-customer/android/key.properties (and same for mobile-provider):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storePassword=&lt;KEYSTORE_PASSWORD&gt;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keyPassword=&lt;KEY_PASSWORD&gt;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keyAlias=khudmati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storeFile=../khudmati-release.keystore</w:t>
      </w:r>
    </w:p>
    <w:p>
      <w:r>
        <w:rPr>
          <w:b w:val="0"/>
        </w:rPr>
        <w:t>Then update android/app/build.gradle to load the keystore (standard Flutter release signing).</w:t>
      </w:r>
    </w:p>
    <w:p>
      <w:pPr>
        <w:pStyle w:val="Heading3"/>
      </w:pPr>
      <w:r>
        <w:t>Step 4 — Stripe Publishable Key (Customer App)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// mobile-customer/lib/main.dart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Stripe.publishableKey = 'pk_live_&lt;YOUR_LIVE_PUBLISHABLE_KEY&gt;';</w:t>
      </w:r>
    </w:p>
    <w:p>
      <w:pPr>
        <w:pStyle w:val="Heading2"/>
      </w:pPr>
      <w:r>
        <w:t>4.2 Customer App Build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mobile-customer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 pub get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 build apk --release        # APK for direct distribution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 build appbundle --release  # AAB for Google Play Store</w:t>
      </w:r>
    </w:p>
    <w:p>
      <w:r>
        <w:rPr>
          <w:b w:val="0"/>
        </w:rPr>
        <w:t>Output APK: build/app/outputs/flutter-apk/app-release.apk</w:t>
      </w:r>
    </w:p>
    <w:p>
      <w:r>
        <w:rPr>
          <w:b w:val="0"/>
        </w:rPr>
        <w:t>Output AAB: build/app/outputs/bundle/release/app-release.aab</w:t>
      </w:r>
    </w:p>
    <w:p>
      <w:r>
        <w:rPr>
          <w:b/>
        </w:rPr>
        <w:t>App ID: com.khudmati.customer</w:t>
      </w:r>
    </w:p>
    <w:p>
      <w:r>
        <w:rPr>
          <w:b w:val="0"/>
        </w:rPr>
        <w:t>Android permissions required:</w:t>
      </w:r>
    </w:p>
    <w:p>
      <w:pPr>
        <w:pStyle w:val="ListBullet"/>
      </w:pPr>
      <w:r>
        <w:t>ACCESS_FINE_LOCATION — GPS for booking location + live tracking</w:t>
      </w:r>
    </w:p>
    <w:p>
      <w:pPr>
        <w:pStyle w:val="ListBullet"/>
      </w:pPr>
      <w:r>
        <w:t>ACCESS_COARSE_LOCATION — fallback location</w:t>
      </w:r>
    </w:p>
    <w:p>
      <w:pPr>
        <w:pStyle w:val="ListBullet"/>
      </w:pPr>
      <w:r>
        <w:t>INTERNET — API + SignalR</w:t>
      </w:r>
    </w:p>
    <w:p>
      <w:pPr>
        <w:pStyle w:val="ListBullet"/>
      </w:pPr>
      <w:r>
        <w:t>READ_EXTERNAL_STORAGE / READ_MEDIA_IMAGES — photo picker</w:t>
      </w:r>
    </w:p>
    <w:p>
      <w:pPr>
        <w:pStyle w:val="ListBullet"/>
      </w:pPr>
      <w:r>
        <w:t>CAMERA — optional camera capture</w:t>
      </w:r>
    </w:p>
    <w:p>
      <w:pPr>
        <w:pStyle w:val="ListBullet"/>
      </w:pPr>
      <w:r>
        <w:t>RECEIVE_BOOT_COMPLETED, VIBRATE — FCM notifications</w:t>
      </w:r>
    </w:p>
    <w:p>
      <w:pPr>
        <w:pStyle w:val="Heading2"/>
      </w:pPr>
      <w:r>
        <w:t>4.3 Provider App Build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mobile-provider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 pub get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 build apk --release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flutter build appbundle --release</w:t>
      </w:r>
    </w:p>
    <w:p>
      <w:r>
        <w:rPr>
          <w:b/>
        </w:rPr>
        <w:t>App ID: com.khudmati.provider</w:t>
      </w:r>
    </w:p>
    <w:p>
      <w:r>
        <w:rPr>
          <w:b w:val="0"/>
        </w:rPr>
        <w:t>Android permissions required:</w:t>
      </w:r>
    </w:p>
    <w:p>
      <w:pPr>
        <w:pStyle w:val="ListBullet"/>
      </w:pPr>
      <w:r>
        <w:t>ACCESS_FINE_LOCATION — GPS broadcast every 3s during EnRoute</w:t>
      </w:r>
    </w:p>
    <w:p>
      <w:pPr>
        <w:pStyle w:val="ListBullet"/>
      </w:pPr>
      <w:r>
        <w:t>ACCESS_BACKGROUND_LOCATION — location in background (Android 10+)</w:t>
      </w:r>
    </w:p>
    <w:p>
      <w:pPr>
        <w:pStyle w:val="ListBullet"/>
      </w:pPr>
      <w:r>
        <w:t>INTERNET</w:t>
      </w:r>
    </w:p>
    <w:p>
      <w:pPr>
        <w:pStyle w:val="ListBullet"/>
      </w:pPr>
      <w:r>
        <w:t>READ_MEDIA_IMAGES / READ_EXTERNAL_STORAGE — ID document upload + after-photos</w:t>
      </w:r>
    </w:p>
    <w:p>
      <w:pPr>
        <w:pStyle w:val="ListBullet"/>
      </w:pPr>
      <w:r>
        <w:t>CAMERA — document photo capture</w:t>
      </w:r>
    </w:p>
    <w:p>
      <w:pPr>
        <w:pStyle w:val="ListBullet"/>
      </w:pPr>
      <w:r>
        <w:t>RECEIVE_BOOT_COMPLETED, VIBRATE — FCM notifications</w:t>
      </w:r>
    </w:p>
    <w:p>
      <w:pPr>
        <w:pStyle w:val="Heading2"/>
      </w:pPr>
      <w:r>
        <w:t>4.4 iOS Build (Additional Requirements)</w:t>
      </w:r>
    </w:p>
    <w:p>
      <w:r>
        <w:rPr>
          <w:b w:val="0"/>
        </w:rPr>
        <w:t>Capabilities to enable in Xcode / Apple Developer Portal:</w:t>
      </w:r>
    </w:p>
    <w:p>
      <w:pPr>
        <w:pStyle w:val="ListBullet"/>
      </w:pPr>
      <w:r>
        <w:t>Push Notifications (APNs)</w:t>
      </w:r>
    </w:p>
    <w:p>
      <w:pPr>
        <w:pStyle w:val="ListBullet"/>
      </w:pPr>
      <w:r>
        <w:t>Background Modes -&gt; Location updates (provider app only)</w:t>
      </w:r>
    </w:p>
    <w:p>
      <w:pPr>
        <w:pStyle w:val="ListBullet"/>
      </w:pPr>
      <w:r>
        <w:t>Associated Domains -&gt; applinks:khudmati.app (for referral deep links)</w:t>
      </w:r>
    </w:p>
    <w:p>
      <w:r>
        <w:rPr>
          <w:b w:val="0"/>
        </w:rPr>
        <w:t>Info.plist keys required: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&lt;key&gt;NSLocationWhenInUseUsageDescription&lt;/key&gt;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&lt;string&gt;We need your location to set the service address&lt;/string&gt;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&lt;key&gt;NSLocationAlwaysAndWhenInUseUsageDescription&lt;/key&gt;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&lt;string&gt;We need your location while providing the service&lt;/string&gt;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&lt;key&gt;NSCameraUsageDescription&lt;/key&gt;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&lt;string&gt;To capture service photos and ID documents&lt;/string&gt;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&lt;key&gt;NSPhotoLibraryUsageDescription&lt;/key&gt;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&lt;string&gt;To select service photos and ID documents&lt;/string&gt;</w:t>
      </w:r>
    </w:p>
    <w:p>
      <w:r>
        <w:rPr>
          <w:i/>
          <w:color w:val="7F8C8D"/>
        </w:rPr>
        <w:t>Note: Upload APNs authentication key (.p8) in Firebase Console -&gt; Project Settings -&gt; Cloud Messaging -&gt; iOS app configuration.</w:t>
      </w:r>
    </w:p>
    <w:p>
      <w:pPr>
        <w:pStyle w:val="Heading1"/>
      </w:pPr>
      <w:r>
        <w:t>5. Web Apps — Build &amp; Deployment</w:t>
      </w:r>
    </w:p>
    <w:p>
      <w:pPr>
        <w:pStyle w:val="Heading2"/>
      </w:pPr>
      <w:r>
        <w:t>5.1 Environment Variables (.env.production)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App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3135"/>
          </w:tcPr>
          <w:p>
            <w:r>
              <w:t>web-landing</w:t>
            </w:r>
          </w:p>
        </w:tc>
        <w:tc>
          <w:tcPr>
            <w:tcW w:type="dxa" w:w="3135"/>
          </w:tcPr>
          <w:p>
            <w:r>
              <w:t>web-landing/.env.production</w:t>
            </w:r>
          </w:p>
        </w:tc>
        <w:tc>
          <w:tcPr>
            <w:tcW w:type="dxa" w:w="3135"/>
          </w:tcPr>
          <w:p>
            <w:r>
              <w:t>VITE_API_BASE_URL=https://api.khudmati.com</w:t>
            </w:r>
          </w:p>
        </w:tc>
      </w:tr>
      <w:tr>
        <w:tc>
          <w:tcPr>
            <w:tcW w:type="dxa" w:w="3135"/>
          </w:tcPr>
          <w:p>
            <w:r>
              <w:t>web-admin</w:t>
            </w:r>
          </w:p>
        </w:tc>
        <w:tc>
          <w:tcPr>
            <w:tcW w:type="dxa" w:w="3135"/>
          </w:tcPr>
          <w:p>
            <w:r>
              <w:t>web-admin/.env.production</w:t>
            </w:r>
          </w:p>
        </w:tc>
        <w:tc>
          <w:tcPr>
            <w:tcW w:type="dxa" w:w="3135"/>
          </w:tcPr>
          <w:p>
            <w:r>
              <w:t>VITE_API_BASE_URL=https://api.khudmati.com</w:t>
            </w:r>
          </w:p>
        </w:tc>
      </w:tr>
      <w:tr>
        <w:tc>
          <w:tcPr>
            <w:tcW w:type="dxa" w:w="3135"/>
          </w:tcPr>
          <w:p>
            <w:r>
              <w:t>web-superadmin</w:t>
            </w:r>
          </w:p>
        </w:tc>
        <w:tc>
          <w:tcPr>
            <w:tcW w:type="dxa" w:w="3135"/>
          </w:tcPr>
          <w:p>
            <w:r>
              <w:t>web-superadmin/.env.production</w:t>
            </w:r>
          </w:p>
        </w:tc>
        <w:tc>
          <w:tcPr>
            <w:tcW w:type="dxa" w:w="3135"/>
          </w:tcPr>
          <w:p>
            <w:r>
              <w:t>VITE_API_BASE_URL=https://api.khudmati.com</w:t>
            </w:r>
          </w:p>
        </w:tc>
      </w:tr>
    </w:tbl>
    <w:p/>
    <w:p>
      <w:r>
        <w:rPr>
          <w:i/>
          <w:color w:val="7F8C8D"/>
        </w:rPr>
        <w:t>Note: Update src/api/client.ts in both web-admin and web-superadmin to use import.meta.env.VITE_API_BASE_URL instead of hardcoded localhost.</w:t>
      </w:r>
    </w:p>
    <w:p>
      <w:pPr>
        <w:pStyle w:val="Heading2"/>
      </w:pPr>
      <w:r>
        <w:t>5.2 Build Commands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web-landing    &amp;&amp; npm install &amp;&amp; npm run build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web-admin      &amp;&amp; npm install &amp;&amp; npm run build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web-superadmin &amp;&amp; npm install &amp;&amp; npm run build</w:t>
      </w:r>
    </w:p>
    <w:p>
      <w:pPr>
        <w:pStyle w:val="Heading2"/>
      </w:pPr>
      <w:r>
        <w:t>5.3 Deployment Options</w:t>
      </w:r>
    </w:p>
    <w:p>
      <w:pPr>
        <w:pStyle w:val="ListBullet"/>
      </w:pPr>
      <w:r>
        <w:t>Vercel / Netlify — zero config, free tier available</w:t>
      </w:r>
    </w:p>
    <w:p>
      <w:pPr>
        <w:pStyle w:val="ListBullet"/>
      </w:pPr>
      <w:r>
        <w:t>AWS S3 + CloudFront — cost-effective, global CDN</w:t>
      </w:r>
    </w:p>
    <w:p>
      <w:pPr>
        <w:pStyle w:val="ListBullet"/>
      </w:pPr>
      <w:r>
        <w:t>Nginx on the same server as the API</w:t>
      </w:r>
    </w:p>
    <w:p>
      <w:r>
        <w:rPr>
          <w:b w:val="0"/>
        </w:rPr>
        <w:t>Nginx SPA routing config example: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server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listen 443 ssl;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server_name admin.khudmati.com;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root /var/www/web-admin/dist;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index index.html;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location /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try_files $uri $uri/ /index.html;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}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}</w:t>
      </w:r>
    </w:p>
    <w:p>
      <w:pPr>
        <w:pStyle w:val="Heading2"/>
      </w:pPr>
      <w:r>
        <w:t>5.4 CORS — Backend Must Allow These Origins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builder.Services.AddCors(options =&gt;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options.AddPolicy("Production", policy =&gt;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policy.WithOrigins(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    "https://khudmati.com",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    "https://www.khudmati.com",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    "https://admin.khudmati.com",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    "https://superadmin.khudmati.com"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.AllowAnyHeader()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.AllowAnyMethod()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  .AllowCredentials(); // Required for SignalR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});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});</w:t>
      </w:r>
    </w:p>
    <w:p>
      <w:pPr>
        <w:pStyle w:val="Heading1"/>
      </w:pPr>
      <w:r>
        <w:t>6. Database Setup</w:t>
      </w:r>
    </w:p>
    <w:p>
      <w:pPr>
        <w:pStyle w:val="Heading2"/>
      </w:pPr>
      <w:r>
        <w:t>6.1 Production PostgreSQL Requirements</w:t>
      </w:r>
    </w:p>
    <w:p>
      <w:pPr>
        <w:pStyle w:val="ListBullet"/>
      </w:pPr>
      <w:r>
        <w:t>PostgreSQL 16</w:t>
      </w:r>
    </w:p>
    <w:p>
      <w:pPr>
        <w:pStyle w:val="ListBullet"/>
      </w:pPr>
      <w:r>
        <w:t>Minimum 20 GB storage (scale based on photo volume)</w:t>
      </w:r>
    </w:p>
    <w:p>
      <w:pPr>
        <w:pStyle w:val="ListBullet"/>
      </w:pPr>
      <w:r>
        <w:t>Daily automated backups</w:t>
      </w:r>
    </w:p>
    <w:p>
      <w:pPr>
        <w:pStyle w:val="ListBullet"/>
      </w:pPr>
      <w:r>
        <w:t>Connection pooling — PgBouncer recommended for &gt;20 concurrent connections</w:t>
      </w:r>
    </w:p>
    <w:p>
      <w:pPr>
        <w:pStyle w:val="ListBullet"/>
      </w:pPr>
      <w:r>
        <w:t>SSL required (SSL Mode=Require in connection string)</w:t>
      </w:r>
    </w:p>
    <w:p>
      <w:pPr>
        <w:pStyle w:val="Heading2"/>
      </w:pPr>
      <w:r>
        <w:t>6.2 Schema Migrations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cd backend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dotnet ef database update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--project src/Khudmati.API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--connection "Host=&lt;PROD_HOST&gt;;Database=khudmati;Username=&lt;USER&gt;;Password=&lt;PASS&gt;"</w:t>
      </w:r>
    </w:p>
    <w:p>
      <w:r>
        <w:rPr>
          <w:b w:val="0"/>
        </w:rPr>
        <w:t>Manual SQL files to apply in order (if not using EF CLI):</w:t>
      </w:r>
    </w:p>
    <w:p>
      <w:pPr>
        <w:pStyle w:val="ListBullet"/>
      </w:pPr>
      <w:r>
        <w:t>Base EF migration (runs automatically on startup via context.Database.Migrate())</w:t>
      </w:r>
    </w:p>
    <w:p>
      <w:pPr>
        <w:pStyle w:val="ListBullet"/>
      </w:pPr>
      <w:r>
        <w:t>add-disputes-table.sql</w:t>
      </w:r>
    </w:p>
    <w:p>
      <w:pPr>
        <w:pStyle w:val="ListBullet"/>
      </w:pPr>
      <w:r>
        <w:t>add-photo-type-migration.sql</w:t>
      </w:r>
    </w:p>
    <w:p>
      <w:pPr>
        <w:pStyle w:val="ListBullet"/>
      </w:pPr>
      <w:r>
        <w:t>add-referral-system.sql</w:t>
      </w:r>
    </w:p>
    <w:p>
      <w:pPr>
        <w:pStyle w:val="ListBullet"/>
      </w:pPr>
      <w:r>
        <w:t>add-superadmin-tables.sql</w:t>
      </w:r>
    </w:p>
    <w:p>
      <w:pPr>
        <w:pStyle w:val="Heading2"/>
      </w:pPr>
      <w:r>
        <w:t>6.3 Performance Indexes (Run After Migration)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-- Analytics (Feature #20)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CREATE INDEX IF NOT EXISTS idx_transactions_provider_status_date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ON payments.transactions(job_id, status, created_at);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CREATE INDEX IF NOT EXISTS idx_jobs_provider_status_date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ON bookings.jobs(provider_id, status, created_at);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CREATE INDEX IF NOT EXISTS idx_ratings_provider_created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ON bookings.ratings(provider_id, created_at DESC);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-- Reminders (Feature #19)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CREATE INDEX IF NOT EXISTS idx_scheduled_reminders_due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ON public.scheduled_reminders(scheduled_for) WHERE status = 'Scheduled';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CREATE INDEX IF NOT EXISTS idx_scheduled_reminders_customer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ON public.scheduled_reminders(customer_id);</w:t>
      </w:r>
    </w:p>
    <w:p>
      <w:pPr>
        <w:pStyle w:val="Heading2"/>
      </w:pPr>
      <w:r>
        <w:t>6.4 Seed Data Required</w:t>
      </w:r>
    </w:p>
    <w:p>
      <w:pPr>
        <w:pStyle w:val="Heading3"/>
      </w:pPr>
      <w:r>
        <w:t>Reminder Rules (Feature #19)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INSERT INTO public.reminder_rules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(id, category_id, category_name_ar, interval_days, is_active, created_at, updated_at)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VALUES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(gen_random_uuid(), gen_random_uuid(), 'AC &amp; Cooling',      90,  true, NOW(), NOW()),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(gen_random_uuid(), gen_random_uuid(), 'General Cleaning',  30,  true, NOW(), NOW()),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(gen_random_uuid(), gen_random_uuid(), 'Electrical',        365, true, NOW(), NOW()),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(gen_random_uuid(), gen_random_uuid(), 'Plumbing',          180, true, NOW(), NOW()),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(gen_random_uuid(), gen_random_uuid(), 'Carpentry',         365, true, NOW(), NOW());</w:t>
      </w:r>
    </w:p>
    <w:p>
      <w:pPr>
        <w:pStyle w:val="Heading3"/>
      </w:pPr>
      <w:r>
        <w:t>Subscription Plan (Feature #18)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INSERT INTO providers.subscription_plans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(id, name, monthly_fee, commission_rate, priority_delay_seconds,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is_active, stripe_price_id, created_at, updated_at)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VALUES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(gen_random_uuid(), 'PowerProvider', 99.00, 10.00, 30, true,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'price_REPLACE_WITH_STRIPE_PRICE_ID', NOW(), NOW());</w:t>
      </w:r>
    </w:p>
    <w:p>
      <w:pPr>
        <w:pStyle w:val="Heading3"/>
      </w:pPr>
      <w:r>
        <w:t>Skill Test Questions (Feature #07)</w:t>
      </w:r>
    </w:p>
    <w:p>
      <w:r>
        <w:rPr>
          <w:b w:val="0"/>
        </w:rPr>
        <w:t>Run backend/seed-skill-test-questions.sql against the production database.</w:t>
      </w:r>
    </w:p>
    <w:p>
      <w:pPr>
        <w:pStyle w:val="Heading1"/>
      </w:pPr>
      <w:r>
        <w:t>7. Firebase Setup</w:t>
      </w:r>
    </w:p>
    <w:p>
      <w:pPr>
        <w:pStyle w:val="Heading2"/>
      </w:pPr>
      <w:r>
        <w:t>7.1 Enable Services in Firebase Console</w:t>
      </w:r>
    </w:p>
    <w:p>
      <w:pPr>
        <w:pStyle w:val="ListBullet"/>
      </w:pPr>
      <w:r>
        <w:t>Cloud Messaging (FCM) — required for push notifications</w:t>
      </w:r>
    </w:p>
    <w:p>
      <w:pPr>
        <w:pStyle w:val="ListBullet"/>
      </w:pPr>
      <w:r>
        <w:t>Authentication — NOT used for user auth (Khudmati uses its own OTP), but Firebase project is needed for FCM</w:t>
      </w:r>
    </w:p>
    <w:p>
      <w:pPr>
        <w:pStyle w:val="Heading2"/>
      </w:pPr>
      <w:r>
        <w:t>7.2 Backend Firebase Configuration</w:t>
      </w:r>
    </w:p>
    <w:p>
      <w:r>
        <w:rPr>
          <w:b w:val="0"/>
        </w:rPr>
        <w:t>Option A — File path (not recommended for production):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"Firebase": { "ServiceAccountPath": "/secrets/firebase-service-account.json" }</w:t>
      </w:r>
    </w:p>
    <w:p>
      <w:r>
        <w:rPr>
          <w:b w:val="0"/>
        </w:rPr>
        <w:t>Option B — Inline JSON via environment variable (recommended):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Firebase__CredentialsJson='{"type":"service_account","project_id":"...","private_key":"...",...}'</w:t>
      </w:r>
    </w:p>
    <w:p>
      <w:pPr>
        <w:pStyle w:val="Heading2"/>
      </w:pPr>
      <w:r>
        <w:t>7.3 Push Notification Consumers</w:t>
      </w:r>
    </w:p>
    <w:p>
      <w:r>
        <w:rPr>
          <w:b w:val="0"/>
        </w:rPr>
        <w:t>FCM device tokens are registered by the mobile apps on login and used by:</w:t>
      </w:r>
    </w:p>
    <w:p>
      <w:pPr>
        <w:pStyle w:val="ListBullet"/>
      </w:pPr>
      <w:r>
        <w:t>ReminderDispatchWorker — hourly background service for maintenance reminders</w:t>
      </w:r>
    </w:p>
    <w:p>
      <w:pPr>
        <w:pStyle w:val="ListBullet"/>
      </w:pPr>
      <w:r>
        <w:t>Dispute notifications (DisputeOpened, DisputeResolved)</w:t>
      </w:r>
    </w:p>
    <w:p>
      <w:pPr>
        <w:pStyle w:val="ListBullet"/>
      </w:pPr>
      <w:r>
        <w:t>Verification status updates (VerificationStatusChanged)</w:t>
      </w:r>
    </w:p>
    <w:p>
      <w:pPr>
        <w:pStyle w:val="ListBullet"/>
      </w:pPr>
      <w:r>
        <w:t>Subscription lifecycle events (SubscriptionActivated, SubscriptionPaymentFailed, SubscriptionCancelled)</w:t>
      </w:r>
    </w:p>
    <w:p>
      <w:pPr>
        <w:pStyle w:val="Heading1"/>
      </w:pPr>
      <w:r>
        <w:t>8. Stripe Setup</w:t>
      </w:r>
    </w:p>
    <w:p>
      <w:pPr>
        <w:pStyle w:val="Heading2"/>
      </w:pPr>
      <w:r>
        <w:t>8.1 Live Mode Checklist</w:t>
      </w:r>
    </w:p>
    <w:p>
      <w:pPr>
        <w:pStyle w:val="ListBullet"/>
      </w:pPr>
      <w:r>
        <w:t>☐  Stripe account activated (business verification complete)</w:t>
      </w:r>
    </w:p>
    <w:p>
      <w:pPr>
        <w:pStyle w:val="ListBullet"/>
      </w:pPr>
      <w:r>
        <w:t>☐  Live API keys generated (sk_live_..., pk_live_...)</w:t>
      </w:r>
    </w:p>
    <w:p>
      <w:pPr>
        <w:pStyle w:val="ListBullet"/>
      </w:pPr>
      <w:r>
        <w:t>☐  Stripe Connect enabled for platform (provider payouts)</w:t>
      </w:r>
    </w:p>
    <w:p>
      <w:pPr>
        <w:pStyle w:val="ListBullet"/>
      </w:pPr>
      <w:r>
        <w:t>☐  Webhook endpoint created: https://api.khudmati.com/api/stripe/webhook</w:t>
      </w:r>
    </w:p>
    <w:p>
      <w:pPr>
        <w:pStyle w:val="ListBullet"/>
      </w:pPr>
      <w:r>
        <w:t>☐  Webhook events subscribed (see Section 1.1)</w:t>
      </w:r>
    </w:p>
    <w:p>
      <w:pPr>
        <w:pStyle w:val="ListBullet"/>
      </w:pPr>
      <w:r>
        <w:t>☐  Webhook signing secret copied to backend config (Stripe:WebhookSecret)</w:t>
      </w:r>
    </w:p>
    <w:p>
      <w:pPr>
        <w:pStyle w:val="ListBullet"/>
      </w:pPr>
      <w:r>
        <w:t>☐  Product "Power Provider" created with recurring price 99 SAR/month</w:t>
      </w:r>
    </w:p>
    <w:p>
      <w:pPr>
        <w:pStyle w:val="ListBullet"/>
      </w:pPr>
      <w:r>
        <w:t>☐  Stripe Price ID pasted into DB providers.subscription_plans.stripe_price_id</w:t>
      </w:r>
    </w:p>
    <w:p>
      <w:pPr>
        <w:pStyle w:val="ListBullet"/>
      </w:pPr>
      <w:r>
        <w:t>☐  Payout schedule configured (daily/weekly to providers)</w:t>
      </w:r>
    </w:p>
    <w:p>
      <w:pPr>
        <w:pStyle w:val="Heading2"/>
      </w:pPr>
      <w:r>
        <w:t>8.2 Stripe Connect — Provider Payout Flow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GET /api/providers/earnings/stripe-onboarding-url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-&gt; Redirects to Stripe Connect Express onboarding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-&gt; Stripe redirects back to https://khudmati.com/stripe/return</w:t>
      </w:r>
    </w:p>
    <w:p>
      <w:pPr>
        <w:pStyle w:val="Heading2"/>
      </w:pPr>
      <w:r>
        <w:t>8.3 SAR Currency Note</w:t>
      </w:r>
    </w:p>
    <w:p>
      <w:r>
        <w:rPr>
          <w:i/>
          <w:color w:val="7F8C8D"/>
        </w:rPr>
        <w:t>Note: Ensure Stripe account has SAR (Saudi Arabian Riyal) enabled. Minimum charge: 2 SAR.</w:t>
      </w:r>
    </w:p>
    <w:p>
      <w:pPr>
        <w:pStyle w:val="Heading1"/>
      </w:pPr>
      <w:r>
        <w:t>9. Domain &amp; TLS</w:t>
      </w:r>
    </w:p>
    <w:p>
      <w:pPr>
        <w:pStyle w:val="Heading2"/>
      </w:pPr>
      <w:r>
        <w:t>9.1 DNS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135"/>
          </w:tcPr>
          <w:p>
            <w:r>
              <w:t>khudmati.com</w:t>
            </w:r>
          </w:p>
        </w:tc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&lt;LANDING_SERVER_IP&gt;</w:t>
            </w:r>
          </w:p>
        </w:tc>
      </w:tr>
      <w:tr>
        <w:tc>
          <w:tcPr>
            <w:tcW w:type="dxa" w:w="3135"/>
          </w:tcPr>
          <w:p>
            <w:r>
              <w:t>www.khudmati.com</w:t>
            </w:r>
          </w:p>
        </w:tc>
        <w:tc>
          <w:tcPr>
            <w:tcW w:type="dxa" w:w="3135"/>
          </w:tcPr>
          <w:p>
            <w:r>
              <w:t>CNAME</w:t>
            </w:r>
          </w:p>
        </w:tc>
        <w:tc>
          <w:tcPr>
            <w:tcW w:type="dxa" w:w="3135"/>
          </w:tcPr>
          <w:p>
            <w:r>
              <w:t>khudmati.com</w:t>
            </w:r>
          </w:p>
        </w:tc>
      </w:tr>
      <w:tr>
        <w:tc>
          <w:tcPr>
            <w:tcW w:type="dxa" w:w="3135"/>
          </w:tcPr>
          <w:p>
            <w:r>
              <w:t>api.khudmati.com</w:t>
            </w:r>
          </w:p>
        </w:tc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&lt;API_SERVER_IP&gt;</w:t>
            </w:r>
          </w:p>
        </w:tc>
      </w:tr>
      <w:tr>
        <w:tc>
          <w:tcPr>
            <w:tcW w:type="dxa" w:w="3135"/>
          </w:tcPr>
          <w:p>
            <w:r>
              <w:t>admin.khudmati.com</w:t>
            </w:r>
          </w:p>
        </w:tc>
        <w:tc>
          <w:tcPr>
            <w:tcW w:type="dxa" w:w="3135"/>
          </w:tcPr>
          <w:p>
            <w:r>
              <w:t>A/CNAME</w:t>
            </w:r>
          </w:p>
        </w:tc>
        <w:tc>
          <w:tcPr>
            <w:tcW w:type="dxa" w:w="3135"/>
          </w:tcPr>
          <w:p>
            <w:r>
              <w:t>&lt;ADMIN_SERVER_IP_OR_CDN&gt;</w:t>
            </w:r>
          </w:p>
        </w:tc>
      </w:tr>
      <w:tr>
        <w:tc>
          <w:tcPr>
            <w:tcW w:type="dxa" w:w="3135"/>
          </w:tcPr>
          <w:p>
            <w:r>
              <w:t>superadmin.khudmati.com</w:t>
            </w:r>
          </w:p>
        </w:tc>
        <w:tc>
          <w:tcPr>
            <w:tcW w:type="dxa" w:w="3135"/>
          </w:tcPr>
          <w:p>
            <w:r>
              <w:t>A/CNAME</w:t>
            </w:r>
          </w:p>
        </w:tc>
        <w:tc>
          <w:tcPr>
            <w:tcW w:type="dxa" w:w="3135"/>
          </w:tcPr>
          <w:p>
            <w:r>
              <w:t>&lt;SUPERADMIN_SERVER_IP_OR_CDN&gt;</w:t>
            </w:r>
          </w:p>
        </w:tc>
      </w:tr>
      <w:tr>
        <w:tc>
          <w:tcPr>
            <w:tcW w:type="dxa" w:w="3135"/>
          </w:tcPr>
          <w:p>
            <w:r>
              <w:t>khudmati.app</w:t>
            </w:r>
          </w:p>
        </w:tc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&lt;DEEP_LINK_SERVER_OR_SAME&gt;</w:t>
            </w:r>
          </w:p>
        </w:tc>
      </w:tr>
    </w:tbl>
    <w:p/>
    <w:p>
      <w:pPr>
        <w:pStyle w:val="Heading2"/>
      </w:pPr>
      <w:r>
        <w:t>9.2 Deep Links / Universal Links (Referral — Feature #17)</w:t>
      </w:r>
    </w:p>
    <w:p>
      <w:r>
        <w:rPr>
          <w:b w:val="0"/>
        </w:rPr>
        <w:t>Referral deep link format: khudmati.app/join?ref=CODE</w:t>
      </w:r>
    </w:p>
    <w:p>
      <w:r>
        <w:rPr>
          <w:b w:val="0"/>
        </w:rPr>
        <w:t>Android — host at https://khudmati.app/.well-known/assetlinks.json: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[{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"relation": ["delegate_permission/common.handle_all_urls"],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"target":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"namespace": "android_app",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"package_name": "com.khudmati.customer",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"sha256_cert_fingerprints": ["&lt;YOUR_RELEASE_KEYSTORE_SHA256&gt;"]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}]</w:t>
      </w:r>
    </w:p>
    <w:p>
      <w:r>
        <w:rPr>
          <w:b w:val="0"/>
        </w:rPr>
        <w:t>Get SHA-256 fingerprint: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keytool -list -v -keystore khudmati-release.keystore -alias khudmati</w:t>
      </w:r>
    </w:p>
    <w:p>
      <w:r>
        <w:rPr>
          <w:b w:val="0"/>
        </w:rPr>
        <w:t>iOS — host at https://khudmati.app/.well-known/apple-app-site-association: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"applinks": 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"apps": [],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"details": [{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"appID": "&lt;TEAM_ID&gt;.com.khudmati.customer",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  "paths": ["/join*"]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  }]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}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}</w:t>
      </w:r>
    </w:p>
    <w:p>
      <w:pPr>
        <w:pStyle w:val="Heading2"/>
      </w:pPr>
      <w:r>
        <w:t>9.3 TLS Certificate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>certbot --nginx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-d khudmati.com -d www.khudmati.com -d api.khudmati.com \</w:t>
      </w:r>
    </w:p>
    <w:p>
      <w:pPr>
        <w:shd w:val="clear" w:color="auto" w:fill="F0F0F0"/>
      </w:pPr>
      <w:r>
        <w:rPr>
          <w:rFonts w:ascii="Courier New" w:hAnsi="Courier New"/>
          <w:color w:val="232323"/>
          <w:sz w:val="18"/>
        </w:rPr>
        <w:t xml:space="preserve">  -d admin.khudmati.com -d superadmin.khudmati.com -d khudmati.app</w:t>
      </w:r>
    </w:p>
    <w:p>
      <w:pPr>
        <w:pStyle w:val="Heading1"/>
      </w:pPr>
      <w:r>
        <w:t>10. Security Hardening</w:t>
      </w:r>
    </w:p>
    <w:p>
      <w:pPr>
        <w:pStyle w:val="Heading2"/>
      </w:pPr>
      <w:r>
        <w:t>10.1 Backend</w:t>
      </w:r>
    </w:p>
    <w:p>
      <w:pPr>
        <w:pStyle w:val="ListBullet"/>
      </w:pPr>
      <w:r>
        <w:t>☐  AllowedHosts set to api.khudmati.com (not *)</w:t>
      </w:r>
    </w:p>
    <w:p>
      <w:pPr>
        <w:pStyle w:val="ListBullet"/>
      </w:pPr>
      <w:r>
        <w:t>☐  JWT Key is a random 64-char secret (not the default placeholder)</w:t>
      </w:r>
    </w:p>
    <w:p>
      <w:pPr>
        <w:pStyle w:val="ListBullet"/>
      </w:pPr>
      <w:r>
        <w:t>☐  Swagger UI disabled in production (guarded by IsDevelopment() check)</w:t>
      </w:r>
    </w:p>
    <w:p>
      <w:pPr>
        <w:pStyle w:val="ListBullet"/>
      </w:pPr>
      <w:r>
        <w:t>☐  HTTPS redirection enforced: app.UseHttpsRedirection()</w:t>
      </w:r>
    </w:p>
    <w:p>
      <w:pPr>
        <w:pStyle w:val="ListBullet"/>
      </w:pPr>
      <w:r>
        <w:t>☐  HSTS enabled: app.UseHsts()</w:t>
      </w:r>
    </w:p>
    <w:p>
      <w:pPr>
        <w:pStyle w:val="ListBullet"/>
      </w:pPr>
      <w:r>
        <w:t>☐  Rate limiting on OTP endpoints (already in code as MAX_ATTEMPTS_EXCEEDED)</w:t>
      </w:r>
    </w:p>
    <w:p>
      <w:pPr>
        <w:pStyle w:val="ListBullet"/>
      </w:pPr>
      <w:r>
        <w:t>☐  Database user has minimal privileges (no CREATE / DROP at runtime)</w:t>
      </w:r>
    </w:p>
    <w:p>
      <w:pPr>
        <w:pStyle w:val="ListBullet"/>
      </w:pPr>
      <w:r>
        <w:t>☐  SeedAdmin:Password changed immediately after first login</w:t>
      </w:r>
    </w:p>
    <w:p>
      <w:pPr>
        <w:pStyle w:val="ListBullet"/>
      </w:pPr>
      <w:r>
        <w:t>☐  Stripe webhook signature verified on every inbound request</w:t>
      </w:r>
    </w:p>
    <w:p>
      <w:pPr>
        <w:pStyle w:val="ListBullet"/>
      </w:pPr>
      <w:r>
        <w:t>☐  Firebase credentials not committed to git — use env vars or secrets manager</w:t>
      </w:r>
    </w:p>
    <w:p>
      <w:pPr>
        <w:pStyle w:val="Heading2"/>
      </w:pPr>
      <w:r>
        <w:t>10.2 Mobile Apps</w:t>
      </w:r>
    </w:p>
    <w:p>
      <w:pPr>
        <w:pStyle w:val="ListBullet"/>
      </w:pPr>
      <w:r>
        <w:t>☐  TLS pinning (optional but recommended)</w:t>
      </w:r>
    </w:p>
    <w:p>
      <w:pPr>
        <w:pStyle w:val="ListBullet"/>
      </w:pPr>
      <w:r>
        <w:t>☐  ProGuard / R8 minification enabled for Android release builds</w:t>
      </w:r>
    </w:p>
    <w:p>
      <w:pPr>
        <w:pStyle w:val="ListBullet"/>
      </w:pPr>
      <w:r>
        <w:t>☐  android:debuggable="false" in release manifest (set automatically by Flutter)</w:t>
      </w:r>
    </w:p>
    <w:p>
      <w:pPr>
        <w:pStyle w:val="ListBullet"/>
      </w:pPr>
      <w:r>
        <w:t>☐  API base URL points to HTTPS endpoint only</w:t>
      </w:r>
    </w:p>
    <w:p>
      <w:pPr>
        <w:pStyle w:val="ListBullet"/>
      </w:pPr>
      <w:r>
        <w:t>☐  Flutter Stripe SDK: publishable key is pk_live_... not pk_test_...</w:t>
      </w:r>
    </w:p>
    <w:p>
      <w:pPr>
        <w:pStyle w:val="Heading2"/>
      </w:pPr>
      <w:r>
        <w:t>10.3 Web Apps</w:t>
      </w:r>
    </w:p>
    <w:p>
      <w:pPr>
        <w:pStyle w:val="ListBullet"/>
      </w:pPr>
      <w:r>
        <w:t>☐  API base URL uses HTTPS</w:t>
      </w:r>
    </w:p>
    <w:p>
      <w:pPr>
        <w:pStyle w:val="ListBullet"/>
      </w:pPr>
      <w:r>
        <w:t>☐  Content Security Policy headers on Nginx/CloudFront</w:t>
      </w:r>
    </w:p>
    <w:p>
      <w:pPr>
        <w:pStyle w:val="ListBullet"/>
      </w:pPr>
      <w:r>
        <w:t>☐  Admin and superadmin panels served only over HTTPS with HSTS</w:t>
      </w:r>
    </w:p>
    <w:p>
      <w:pPr>
        <w:pStyle w:val="ListBullet"/>
      </w:pPr>
      <w:r>
        <w:t>☐  No hardcoded credentials in frontend bundles</w:t>
      </w:r>
    </w:p>
    <w:p>
      <w:pPr>
        <w:pStyle w:val="Heading1"/>
      </w:pPr>
      <w:r>
        <w:t>11. Monitoring &amp; Alerting</w:t>
      </w:r>
    </w:p>
    <w:p>
      <w:pPr>
        <w:pStyle w:val="Heading2"/>
      </w:pPr>
      <w:r>
        <w:t>11.1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Free Tier</w:t>
            </w:r>
          </w:p>
        </w:tc>
      </w:tr>
      <w:tr>
        <w:tc>
          <w:tcPr>
            <w:tcW w:type="dxa" w:w="3135"/>
          </w:tcPr>
          <w:p>
            <w:r>
              <w:t>Sentry</w:t>
            </w:r>
          </w:p>
        </w:tc>
        <w:tc>
          <w:tcPr>
            <w:tcW w:type="dxa" w:w="3135"/>
          </w:tcPr>
          <w:p>
            <w:r>
              <w:t>Exception tracking (backend + Flutter)</w:t>
            </w:r>
          </w:p>
        </w:tc>
        <w:tc>
          <w:tcPr>
            <w:tcW w:type="dxa" w:w="3135"/>
          </w:tcPr>
          <w:p>
            <w:r>
              <w:t>Yes</w:t>
            </w:r>
          </w:p>
        </w:tc>
      </w:tr>
      <w:tr>
        <w:tc>
          <w:tcPr>
            <w:tcW w:type="dxa" w:w="3135"/>
          </w:tcPr>
          <w:p>
            <w:r>
              <w:t>Uptime Robot</w:t>
            </w:r>
          </w:p>
        </w:tc>
        <w:tc>
          <w:tcPr>
            <w:tcW w:type="dxa" w:w="3135"/>
          </w:tcPr>
          <w:p>
            <w:r>
              <w:t>API uptime monitoring</w:t>
            </w:r>
          </w:p>
        </w:tc>
        <w:tc>
          <w:tcPr>
            <w:tcW w:type="dxa" w:w="3135"/>
          </w:tcPr>
          <w:p>
            <w:r>
              <w:t>Yes</w:t>
            </w:r>
          </w:p>
        </w:tc>
      </w:tr>
      <w:tr>
        <w:tc>
          <w:tcPr>
            <w:tcW w:type="dxa" w:w="3135"/>
          </w:tcPr>
          <w:p>
            <w:r>
              <w:t>Grafana + Prometheus</w:t>
            </w:r>
          </w:p>
        </w:tc>
        <w:tc>
          <w:tcPr>
            <w:tcW w:type="dxa" w:w="3135"/>
          </w:tcPr>
          <w:p>
            <w:r>
              <w:t>Metric dashboards</w:t>
            </w:r>
          </w:p>
        </w:tc>
        <w:tc>
          <w:tcPr>
            <w:tcW w:type="dxa" w:w="3135"/>
          </w:tcPr>
          <w:p>
            <w:r>
              <w:t>Self-hosted</w:t>
            </w:r>
          </w:p>
        </w:tc>
      </w:tr>
      <w:tr>
        <w:tc>
          <w:tcPr>
            <w:tcW w:type="dxa" w:w="3135"/>
          </w:tcPr>
          <w:p>
            <w:r>
              <w:t>PgHero</w:t>
            </w:r>
          </w:p>
        </w:tc>
        <w:tc>
          <w:tcPr>
            <w:tcW w:type="dxa" w:w="3135"/>
          </w:tcPr>
          <w:p>
            <w:r>
              <w:t>PostgreSQL query performance</w:t>
            </w:r>
          </w:p>
        </w:tc>
        <w:tc>
          <w:tcPr>
            <w:tcW w:type="dxa" w:w="3135"/>
          </w:tcPr>
          <w:p>
            <w:r>
              <w:t>Self-hosted</w:t>
            </w:r>
          </w:p>
        </w:tc>
      </w:tr>
      <w:tr>
        <w:tc>
          <w:tcPr>
            <w:tcW w:type="dxa" w:w="3135"/>
          </w:tcPr>
          <w:p>
            <w:r>
              <w:t>Datadog / New Relic</w:t>
            </w:r>
          </w:p>
        </w:tc>
        <w:tc>
          <w:tcPr>
            <w:tcW w:type="dxa" w:w="3135"/>
          </w:tcPr>
          <w:p>
            <w:r>
              <w:t>Full APM</w:t>
            </w:r>
          </w:p>
        </w:tc>
        <w:tc>
          <w:tcPr>
            <w:tcW w:type="dxa" w:w="3135"/>
          </w:tcPr>
          <w:p>
            <w:r>
              <w:t>Paid</w:t>
            </w:r>
          </w:p>
        </w:tc>
      </w:tr>
    </w:tbl>
    <w:p/>
    <w:p>
      <w:pPr>
        <w:pStyle w:val="Heading2"/>
      </w:pPr>
      <w:r>
        <w:t>11.2 Critical Alerts to Configure</w:t>
      </w:r>
    </w:p>
    <w:p>
      <w:pPr>
        <w:pStyle w:val="ListBullet"/>
      </w:pPr>
      <w:r>
        <w:t>API response time &gt; 2 seconds</w:t>
      </w:r>
    </w:p>
    <w:p>
      <w:pPr>
        <w:pStyle w:val="ListBullet"/>
      </w:pPr>
      <w:r>
        <w:t>Database connection failures</w:t>
      </w:r>
    </w:p>
    <w:p>
      <w:pPr>
        <w:pStyle w:val="ListBullet"/>
      </w:pPr>
      <w:r>
        <w:t>Stripe webhook failures (Stripe Dashboard -&gt; Webhooks -&gt; Failure notifications)</w:t>
      </w:r>
    </w:p>
    <w:p>
      <w:pPr>
        <w:pStyle w:val="ListBullet"/>
      </w:pPr>
      <w:r>
        <w:t>FCM send failures (Firebase Console -&gt; Messaging -&gt; Send error rates)</w:t>
      </w:r>
    </w:p>
    <w:p>
      <w:pPr>
        <w:pStyle w:val="ListBullet"/>
      </w:pPr>
      <w:r>
        <w:t>Disk space &lt; 20% (for photo uploads on local storage)</w:t>
      </w:r>
    </w:p>
    <w:p>
      <w:pPr>
        <w:pStyle w:val="ListBullet"/>
      </w:pPr>
      <w:r>
        <w:t>Background job ReminderDispatchWorker failures</w:t>
      </w:r>
    </w:p>
    <w:p>
      <w:r>
        <w:rPr>
          <w:i/>
          <w:color w:val="7F8C8D"/>
        </w:rPr>
        <w:t>Note: Add app.MapHealthChecks("/health") in Program.cs and point Uptime Robot at https://api.khudmati.com/health</w:t>
      </w:r>
    </w:p>
    <w:p>
      <w:pPr>
        <w:pStyle w:val="Heading1"/>
      </w:pPr>
      <w:r>
        <w:t>12. Seed Data &amp; First-Run Checklist</w:t>
      </w:r>
    </w:p>
    <w:p>
      <w:pPr>
        <w:pStyle w:val="Heading2"/>
      </w:pPr>
      <w:r>
        <w:t>12.1 Order of Operations on First Deployment</w:t>
      </w:r>
    </w:p>
    <w:p>
      <w:pPr>
        <w:pStyle w:val="ListBullet"/>
      </w:pPr>
      <w:r>
        <w:t>☐  1. Provision database (PostgreSQL 16)</w:t>
      </w:r>
    </w:p>
    <w:p>
      <w:pPr>
        <w:pStyle w:val="ListBullet"/>
      </w:pPr>
      <w:r>
        <w:t>☐  2. Set all environment variables on the server</w:t>
      </w:r>
    </w:p>
    <w:p>
      <w:pPr>
        <w:pStyle w:val="ListBullet"/>
      </w:pPr>
      <w:r>
        <w:t>☐  3. Deploy backend Docker image</w:t>
      </w:r>
    </w:p>
    <w:p>
      <w:pPr>
        <w:pStyle w:val="ListBullet"/>
      </w:pPr>
      <w:r>
        <w:t>☐  4. Verify API starts and migrations run automatically</w:t>
      </w:r>
    </w:p>
    <w:p>
      <w:pPr>
        <w:pStyle w:val="ListBullet"/>
      </w:pPr>
      <w:r>
        <w:t>☐  5. Run seed SQL scripts (reminder_rules, subscription_plans, skill_test_questions)</w:t>
      </w:r>
    </w:p>
    <w:p>
      <w:pPr>
        <w:pStyle w:val="ListBullet"/>
      </w:pPr>
      <w:r>
        <w:t>☐  6. Register Stripe webhook in Stripe Dashboard</w:t>
      </w:r>
    </w:p>
    <w:p>
      <w:pPr>
        <w:pStyle w:val="ListBullet"/>
      </w:pPr>
      <w:r>
        <w:t>☐  7. Create Power Provider product + price in Stripe → copy Price ID to DB</w:t>
      </w:r>
    </w:p>
    <w:p>
      <w:pPr>
        <w:pStyle w:val="ListBullet"/>
      </w:pPr>
      <w:r>
        <w:t>☐  8. Log in to superadmin panel (superadmin@khudmati.com / seeded password)</w:t>
      </w:r>
    </w:p>
    <w:p>
      <w:pPr>
        <w:pStyle w:val="ListBullet"/>
      </w:pPr>
      <w:r>
        <w:t>☐  9. Change superadmin password immediately</w:t>
      </w:r>
    </w:p>
    <w:p>
      <w:pPr>
        <w:pStyle w:val="ListBullet"/>
      </w:pPr>
      <w:r>
        <w:t>☐  10. Create at least one admin account via superadmin panel</w:t>
      </w:r>
    </w:p>
    <w:p>
      <w:pPr>
        <w:pStyle w:val="ListBullet"/>
      </w:pPr>
      <w:r>
        <w:t>☐  11. Configure platform settings in /config (commission rate, job timeout)</w:t>
      </w:r>
    </w:p>
    <w:p>
      <w:pPr>
        <w:pStyle w:val="ListBullet"/>
      </w:pPr>
      <w:r>
        <w:t>☐  12. Deploy web apps (landing, admin, superadmin)</w:t>
      </w:r>
    </w:p>
    <w:p>
      <w:pPr>
        <w:pStyle w:val="ListBullet"/>
      </w:pPr>
      <w:r>
        <w:t>☐  13. Build and distribute mobile APKs for internal testing</w:t>
      </w:r>
    </w:p>
    <w:p>
      <w:pPr>
        <w:pStyle w:val="ListBullet"/>
      </w:pPr>
      <w:r>
        <w:t>☐  14. Run end-to-end test: register customer → book job → assign provider → complete → rate</w:t>
      </w:r>
    </w:p>
    <w:p>
      <w:pPr>
        <w:pStyle w:val="ListBullet"/>
      </w:pPr>
      <w:r>
        <w:t>☐  15. Verify push notifications work (FCM)</w:t>
      </w:r>
    </w:p>
    <w:p>
      <w:pPr>
        <w:pStyle w:val="ListBullet"/>
      </w:pPr>
      <w:r>
        <w:t>☐  16. Verify Stripe payment flow works with live keys</w:t>
      </w:r>
    </w:p>
    <w:p>
      <w:pPr>
        <w:pStyle w:val="ListBullet"/>
      </w:pPr>
      <w:r>
        <w:t>☐  17. Submit APKs to Google Play / App Store</w:t>
      </w:r>
    </w:p>
    <w:p>
      <w:pPr>
        <w:pStyle w:val="Heading2"/>
      </w:pPr>
      <w:r>
        <w:t>12.2 Initial Super Admin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Email</w:t>
            </w:r>
          </w:p>
        </w:tc>
        <w:tc>
          <w:tcPr>
            <w:tcW w:type="dxa" w:w="4703"/>
          </w:tcPr>
          <w:p>
            <w:r>
              <w:t>superadmin@khudmati.com</w:t>
            </w:r>
          </w:p>
        </w:tc>
      </w:tr>
      <w:tr>
        <w:tc>
          <w:tcPr>
            <w:tcW w:type="dxa" w:w="4703"/>
          </w:tcPr>
          <w:p>
            <w:r>
              <w:t>Password</w:t>
            </w:r>
          </w:p>
        </w:tc>
        <w:tc>
          <w:tcPr>
            <w:tcW w:type="dxa" w:w="4703"/>
          </w:tcPr>
          <w:p>
            <w:r>
              <w:t>As set in SeedAdmin:Password env var — CHANGE IMMEDIATELY</w:t>
            </w:r>
          </w:p>
        </w:tc>
      </w:tr>
    </w:tbl>
    <w:p/>
    <w:p>
      <w:pPr>
        <w:pStyle w:val="Heading1"/>
      </w:pPr>
      <w:r>
        <w:t>13. API Endpoint Reference</w:t>
      </w:r>
    </w:p>
    <w:p>
      <w:r>
        <w:rPr>
          <w:b w:val="0"/>
        </w:rPr>
        <w:t>Base URL: https://api.khudmati.com</w:t>
      </w:r>
    </w:p>
    <w:p>
      <w:pPr>
        <w:pStyle w:val="Heading2"/>
      </w:pPr>
      <w:r>
        <w:t>Public (No 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/api/landing/stats</w:t>
            </w:r>
          </w:p>
        </w:tc>
        <w:tc>
          <w:tcPr>
            <w:tcW w:type="dxa" w:w="3135"/>
          </w:tcPr>
          <w:p>
            <w:r>
              <w:t>Platform stats for landing page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/api/landing/contact</w:t>
            </w:r>
          </w:p>
        </w:tc>
        <w:tc>
          <w:tcPr>
            <w:tcW w:type="dxa" w:w="3135"/>
          </w:tcPr>
          <w:p>
            <w:r>
              <w:t>Contact form submission</w:t>
            </w:r>
          </w:p>
        </w:tc>
      </w:tr>
    </w:tbl>
    <w:p/>
    <w:p>
      <w:pPr>
        <w:pStyle w:val="Heading2"/>
      </w:pPr>
      <w:r>
        <w:t>Customer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/api/customers/auth/register</w:t>
            </w:r>
          </w:p>
        </w:tc>
        <w:tc>
          <w:tcPr>
            <w:tcW w:type="dxa" w:w="3135"/>
          </w:tcPr>
          <w:p>
            <w:r>
              <w:t>Register new customer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/api/customers/auth/verify-otp</w:t>
            </w:r>
          </w:p>
        </w:tc>
        <w:tc>
          <w:tcPr>
            <w:tcW w:type="dxa" w:w="3135"/>
          </w:tcPr>
          <w:p>
            <w:r>
              <w:t>Verify OTP -&gt; issue JWT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/api/customers/auth/login</w:t>
            </w:r>
          </w:p>
        </w:tc>
        <w:tc>
          <w:tcPr>
            <w:tcW w:type="dxa" w:w="3135"/>
          </w:tcPr>
          <w:p>
            <w:r>
              <w:t>Login -&gt; request OTP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/api/customers/auth/refresh</w:t>
            </w:r>
          </w:p>
        </w:tc>
        <w:tc>
          <w:tcPr>
            <w:tcW w:type="dxa" w:w="3135"/>
          </w:tcPr>
          <w:p>
            <w:r>
              <w:t>Refresh access token</w:t>
            </w:r>
          </w:p>
        </w:tc>
      </w:tr>
    </w:tbl>
    <w:p/>
    <w:p>
      <w:pPr>
        <w:pStyle w:val="Heading2"/>
      </w:pPr>
      <w:r>
        <w:t>Customer (audience: customer)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/api/bookings/jobs</w:t>
            </w:r>
          </w:p>
        </w:tc>
        <w:tc>
          <w:tcPr>
            <w:tcW w:type="dxa" w:w="3135"/>
          </w:tcPr>
          <w:p>
            <w:r>
              <w:t>Create job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/api/bookings/jobs/{id}</w:t>
            </w:r>
          </w:p>
        </w:tc>
        <w:tc>
          <w:tcPr>
            <w:tcW w:type="dxa" w:w="3135"/>
          </w:tcPr>
          <w:p>
            <w:r>
              <w:t>Get job detail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/api/bookings/jobs/{id}/photos</w:t>
            </w:r>
          </w:p>
        </w:tc>
        <w:tc>
          <w:tcPr>
            <w:tcW w:type="dxa" w:w="3135"/>
          </w:tcPr>
          <w:p>
            <w:r>
              <w:t>Upload before photos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/api/bookings/jobs/my</w:t>
            </w:r>
          </w:p>
        </w:tc>
        <w:tc>
          <w:tcPr>
            <w:tcW w:type="dxa" w:w="3135"/>
          </w:tcPr>
          <w:p>
            <w:r>
              <w:t>Job history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/api/payments/create-intent</w:t>
            </w:r>
          </w:p>
        </w:tc>
        <w:tc>
          <w:tcPr>
            <w:tcW w:type="dxa" w:w="3135"/>
          </w:tcPr>
          <w:p>
            <w:r>
              <w:t>Create Stripe PaymentIntent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/api/payments/confirm</w:t>
            </w:r>
          </w:p>
        </w:tc>
        <w:tc>
          <w:tcPr>
            <w:tcW w:type="dxa" w:w="3135"/>
          </w:tcPr>
          <w:p>
            <w:r>
              <w:t>Confirm payment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/api/payments/my</w:t>
            </w:r>
          </w:p>
        </w:tc>
        <w:tc>
          <w:tcPr>
            <w:tcW w:type="dxa" w:w="3135"/>
          </w:tcPr>
          <w:p>
            <w:r>
              <w:t>Transaction history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/api/bookings/ratings</w:t>
            </w:r>
          </w:p>
        </w:tc>
        <w:tc>
          <w:tcPr>
            <w:tcW w:type="dxa" w:w="3135"/>
          </w:tcPr>
          <w:p>
            <w:r>
              <w:t>Rate a job (thumbs up/down + tags)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/api/bookings/disputes</w:t>
            </w:r>
          </w:p>
        </w:tc>
        <w:tc>
          <w:tcPr>
            <w:tcW w:type="dxa" w:w="3135"/>
          </w:tcPr>
          <w:p>
            <w:r>
              <w:t>Raise a dispute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/api/customers/me/referral</w:t>
            </w:r>
          </w:p>
        </w:tc>
        <w:tc>
          <w:tcPr>
            <w:tcW w:type="dxa" w:w="3135"/>
          </w:tcPr>
          <w:p>
            <w:r>
              <w:t>Get my referral code + stats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/api/customers/referral/apply</w:t>
            </w:r>
          </w:p>
        </w:tc>
        <w:tc>
          <w:tcPr>
            <w:tcW w:type="dxa" w:w="3135"/>
          </w:tcPr>
          <w:p>
            <w:r>
              <w:t>Apply a referral code at signup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/api/customers/me/reminders</w:t>
            </w:r>
          </w:p>
        </w:tc>
        <w:tc>
          <w:tcPr>
            <w:tcW w:type="dxa" w:w="3135"/>
          </w:tcPr>
          <w:p>
            <w:r>
              <w:t>Get my maintenance reminders</w:t>
            </w:r>
          </w:p>
        </w:tc>
      </w:tr>
      <w:tr>
        <w:tc>
          <w:tcPr>
            <w:tcW w:type="dxa" w:w="3135"/>
          </w:tcPr>
          <w:p>
            <w:r>
              <w:t>PATCH</w:t>
            </w:r>
          </w:p>
        </w:tc>
        <w:tc>
          <w:tcPr>
            <w:tcW w:type="dxa" w:w="3135"/>
          </w:tcPr>
          <w:p>
            <w:r>
              <w:t>/api/customers/me/reminders/{id}</w:t>
            </w:r>
          </w:p>
        </w:tc>
        <w:tc>
          <w:tcPr>
            <w:tcW w:type="dxa" w:w="3135"/>
          </w:tcPr>
          <w:p>
            <w:r>
              <w:t>Snooze / dismiss a reminder</w:t>
            </w:r>
          </w:p>
        </w:tc>
      </w:tr>
    </w:tbl>
    <w:p/>
    <w:p>
      <w:pPr>
        <w:pStyle w:val="Heading2"/>
      </w:pPr>
      <w:r>
        <w:t>Provider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/api/providers/auth/register</w:t>
            </w:r>
          </w:p>
        </w:tc>
        <w:tc>
          <w:tcPr>
            <w:tcW w:type="dxa" w:w="3135"/>
          </w:tcPr>
          <w:p>
            <w:r>
              <w:t>Register new provider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/api/providers/auth/verify-otp</w:t>
            </w:r>
          </w:p>
        </w:tc>
        <w:tc>
          <w:tcPr>
            <w:tcW w:type="dxa" w:w="3135"/>
          </w:tcPr>
          <w:p>
            <w:r>
              <w:t>Verify OTP -&gt; issue JWT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/api/providers/auth/login</w:t>
            </w:r>
          </w:p>
        </w:tc>
        <w:tc>
          <w:tcPr>
            <w:tcW w:type="dxa" w:w="3135"/>
          </w:tcPr>
          <w:p>
            <w:r>
              <w:t>Login -&gt; request OTP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/api/providers/auth/refresh</w:t>
            </w:r>
          </w:p>
        </w:tc>
        <w:tc>
          <w:tcPr>
            <w:tcW w:type="dxa" w:w="3135"/>
          </w:tcPr>
          <w:p>
            <w:r>
              <w:t>Refresh access token</w:t>
            </w:r>
          </w:p>
        </w:tc>
      </w:tr>
    </w:tbl>
    <w:p/>
    <w:p>
      <w:pPr>
        <w:pStyle w:val="Heading2"/>
      </w:pPr>
      <w:r>
        <w:t>Provider (audience: provider)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/api/provider/jobs/available</w:t>
            </w:r>
          </w:p>
        </w:tc>
        <w:tc>
          <w:tcPr>
            <w:tcW w:type="dxa" w:w="3135"/>
          </w:tcPr>
          <w:p>
            <w:r>
              <w:t>Available jobs feed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/api/provider/jobs/{id}/accept</w:t>
            </w:r>
          </w:p>
        </w:tc>
        <w:tc>
          <w:tcPr>
            <w:tcW w:type="dxa" w:w="3135"/>
          </w:tcPr>
          <w:p>
            <w:r>
              <w:t>Accept a job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/api/provider/jobs/{id}/reject</w:t>
            </w:r>
          </w:p>
        </w:tc>
        <w:tc>
          <w:tcPr>
            <w:tcW w:type="dxa" w:w="3135"/>
          </w:tcPr>
          <w:p>
            <w:r>
              <w:t>Reject a job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/api/provider/jobs/{id}/status</w:t>
            </w:r>
          </w:p>
        </w:tc>
        <w:tc>
          <w:tcPr>
            <w:tcW w:type="dxa" w:w="3135"/>
          </w:tcPr>
          <w:p>
            <w:r>
              <w:t>Update job status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/api/provider/jobs/{id}/location</w:t>
            </w:r>
          </w:p>
        </w:tc>
        <w:tc>
          <w:tcPr>
            <w:tcW w:type="dxa" w:w="3135"/>
          </w:tcPr>
          <w:p>
            <w:r>
              <w:t>Broadcast GPS location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/api/provider/jobs/{id}/after-photos</w:t>
            </w:r>
          </w:p>
        </w:tc>
        <w:tc>
          <w:tcPr>
            <w:tcW w:type="dxa" w:w="3135"/>
          </w:tcPr>
          <w:p>
            <w:r>
              <w:t>Upload after-photos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/api/providers/onboarding/documents</w:t>
            </w:r>
          </w:p>
        </w:tc>
        <w:tc>
          <w:tcPr>
            <w:tcW w:type="dxa" w:w="3135"/>
          </w:tcPr>
          <w:p>
            <w:r>
              <w:t>Submit ID documents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/api/providers/onboarding/status</w:t>
            </w:r>
          </w:p>
        </w:tc>
        <w:tc>
          <w:tcPr>
            <w:tcW w:type="dxa" w:w="3135"/>
          </w:tcPr>
          <w:p>
            <w:r>
              <w:t>Get verification tier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/api/providers/onboarding/skill-test</w:t>
            </w:r>
          </w:p>
        </w:tc>
        <w:tc>
          <w:tcPr>
            <w:tcW w:type="dxa" w:w="3135"/>
          </w:tcPr>
          <w:p>
            <w:r>
              <w:t>Get skill test questions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/api/providers/onboarding/skill-test</w:t>
            </w:r>
          </w:p>
        </w:tc>
        <w:tc>
          <w:tcPr>
            <w:tcW w:type="dxa" w:w="3135"/>
          </w:tcPr>
          <w:p>
            <w:r>
              <w:t>Submit skill test answers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/api/providers/earnings</w:t>
            </w:r>
          </w:p>
        </w:tc>
        <w:tc>
          <w:tcPr>
            <w:tcW w:type="dxa" w:w="3135"/>
          </w:tcPr>
          <w:p>
            <w:r>
              <w:t>Earnings summary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/api/providers/earnings/transactions</w:t>
            </w:r>
          </w:p>
        </w:tc>
        <w:tc>
          <w:tcPr>
            <w:tcW w:type="dxa" w:w="3135"/>
          </w:tcPr>
          <w:p>
            <w:r>
              <w:t>Transaction list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/api/providers/earnings/stripe-onboarding-url</w:t>
            </w:r>
          </w:p>
        </w:tc>
        <w:tc>
          <w:tcPr>
            <w:tcW w:type="dxa" w:w="3135"/>
          </w:tcPr>
          <w:p>
            <w:r>
              <w:t>Get Stripe Connect onboarding URL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/api/providers/me/subscription</w:t>
            </w:r>
          </w:p>
        </w:tc>
        <w:tc>
          <w:tcPr>
            <w:tcW w:type="dxa" w:w="3135"/>
          </w:tcPr>
          <w:p>
            <w:r>
              <w:t>Get subscription info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/api/providers/me/subscription</w:t>
            </w:r>
          </w:p>
        </w:tc>
        <w:tc>
          <w:tcPr>
            <w:tcW w:type="dxa" w:w="3135"/>
          </w:tcPr>
          <w:p>
            <w:r>
              <w:t>Subscribe to Power Provider</w:t>
            </w:r>
          </w:p>
        </w:tc>
      </w:tr>
      <w:tr>
        <w:tc>
          <w:tcPr>
            <w:tcW w:type="dxa" w:w="3135"/>
          </w:tcPr>
          <w:p>
            <w:r>
              <w:t>DELETE</w:t>
            </w:r>
          </w:p>
        </w:tc>
        <w:tc>
          <w:tcPr>
            <w:tcW w:type="dxa" w:w="3135"/>
          </w:tcPr>
          <w:p>
            <w:r>
              <w:t>/api/providers/me/subscription</w:t>
            </w:r>
          </w:p>
        </w:tc>
        <w:tc>
          <w:tcPr>
            <w:tcW w:type="dxa" w:w="3135"/>
          </w:tcPr>
          <w:p>
            <w:r>
              <w:t>Cancel subscription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/api/providers/me/analytics/earnings</w:t>
            </w:r>
          </w:p>
        </w:tc>
        <w:tc>
          <w:tcPr>
            <w:tcW w:type="dxa" w:w="3135"/>
          </w:tcPr>
          <w:p>
            <w:r>
              <w:t>Earnings analytics (?period=)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/api/providers/me/analytics/jobs</w:t>
            </w:r>
          </w:p>
        </w:tc>
        <w:tc>
          <w:tcPr>
            <w:tcW w:type="dxa" w:w="3135"/>
          </w:tcPr>
          <w:p>
            <w:r>
              <w:t>Job stats analytics (?period=)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/api/providers/me/analytics/ratings</w:t>
            </w:r>
          </w:p>
        </w:tc>
        <w:tc>
          <w:tcPr>
            <w:tcW w:type="dxa" w:w="3135"/>
          </w:tcPr>
          <w:p>
            <w:r>
              <w:t>Rating analytics</w:t>
            </w:r>
          </w:p>
        </w:tc>
      </w:tr>
    </w:tbl>
    <w:p/>
    <w:p>
      <w:pPr>
        <w:pStyle w:val="Heading2"/>
      </w:pPr>
      <w:r>
        <w:t>Admin (audience: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/api/auth/admin/login</w:t>
            </w:r>
          </w:p>
        </w:tc>
        <w:tc>
          <w:tcPr>
            <w:tcW w:type="dxa" w:w="3135"/>
          </w:tcPr>
          <w:p>
            <w:r>
              <w:t>Admin login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/api/auth/admin/refresh</w:t>
            </w:r>
          </w:p>
        </w:tc>
        <w:tc>
          <w:tcPr>
            <w:tcW w:type="dxa" w:w="3135"/>
          </w:tcPr>
          <w:p>
            <w:r>
              <w:t>Refresh admin token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/api/admin/jobs</w:t>
            </w:r>
          </w:p>
        </w:tc>
        <w:tc>
          <w:tcPr>
            <w:tcW w:type="dxa" w:w="3135"/>
          </w:tcPr>
          <w:p>
            <w:r>
              <w:t>Paginated job list with filters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/api/admin/jobs/{id}/cancel</w:t>
            </w:r>
          </w:p>
        </w:tc>
        <w:tc>
          <w:tcPr>
            <w:tcW w:type="dxa" w:w="3135"/>
          </w:tcPr>
          <w:p>
            <w:r>
              <w:t>Force-cancel a job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/api/admin/disputes</w:t>
            </w:r>
          </w:p>
        </w:tc>
        <w:tc>
          <w:tcPr>
            <w:tcW w:type="dxa" w:w="3135"/>
          </w:tcPr>
          <w:p>
            <w:r>
              <w:t>Disputes queue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/api/admin/disputes/{id}/resolve</w:t>
            </w:r>
          </w:p>
        </w:tc>
        <w:tc>
          <w:tcPr>
            <w:tcW w:type="dxa" w:w="3135"/>
          </w:tcPr>
          <w:p>
            <w:r>
              <w:t>Resolve dispute (approve refund or reject)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/api/admin/providers</w:t>
            </w:r>
          </w:p>
        </w:tc>
        <w:tc>
          <w:tcPr>
            <w:tcW w:type="dxa" w:w="3135"/>
          </w:tcPr>
          <w:p>
            <w:r>
              <w:t>Provider list with filters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/api/admin/providers/verification-queue</w:t>
            </w:r>
          </w:p>
        </w:tc>
        <w:tc>
          <w:tcPr>
            <w:tcW w:type="dxa" w:w="3135"/>
          </w:tcPr>
          <w:p>
            <w:r>
              <w:t>Documents pending review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/api/admin/providers/{id}/verify-documents</w:t>
            </w:r>
          </w:p>
        </w:tc>
        <w:tc>
          <w:tcPr>
            <w:tcW w:type="dxa" w:w="3135"/>
          </w:tcPr>
          <w:p>
            <w:r>
              <w:t>Approve or reject documents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/api/admin/providers/{id}/suspend</w:t>
            </w:r>
          </w:p>
        </w:tc>
        <w:tc>
          <w:tcPr>
            <w:tcW w:type="dxa" w:w="3135"/>
          </w:tcPr>
          <w:p>
            <w:r>
              <w:t>Suspend a provider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/api/admin/providers/{id}/reinstate</w:t>
            </w:r>
          </w:p>
        </w:tc>
        <w:tc>
          <w:tcPr>
            <w:tcW w:type="dxa" w:w="3135"/>
          </w:tcPr>
          <w:p>
            <w:r>
              <w:t>Reinstate a provider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/api/admin/subscriptions</w:t>
            </w:r>
          </w:p>
        </w:tc>
        <w:tc>
          <w:tcPr>
            <w:tcW w:type="dxa" w:w="3135"/>
          </w:tcPr>
          <w:p>
            <w:r>
              <w:t>Subscription overview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/api/admin/reminder-rules</w:t>
            </w:r>
          </w:p>
        </w:tc>
        <w:tc>
          <w:tcPr>
            <w:tcW w:type="dxa" w:w="3135"/>
          </w:tcPr>
          <w:p>
            <w:r>
              <w:t>List reminder rules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/api/admin/reminder-rules/{id}</w:t>
            </w:r>
          </w:p>
        </w:tc>
        <w:tc>
          <w:tcPr>
            <w:tcW w:type="dxa" w:w="3135"/>
          </w:tcPr>
          <w:p>
            <w:r>
              <w:t>Update reminder rule</w:t>
            </w:r>
          </w:p>
        </w:tc>
      </w:tr>
    </w:tbl>
    <w:p/>
    <w:p>
      <w:pPr>
        <w:pStyle w:val="Heading2"/>
      </w:pPr>
      <w:r>
        <w:t>Super Admin (audience: superadmin)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/api/superadmin/dashboard</w:t>
            </w:r>
          </w:p>
        </w:tc>
        <w:tc>
          <w:tcPr>
            <w:tcW w:type="dxa" w:w="3135"/>
          </w:tcPr>
          <w:p>
            <w:r>
              <w:t>Platform KPIs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/api/superadmin/admins</w:t>
            </w:r>
          </w:p>
        </w:tc>
        <w:tc>
          <w:tcPr>
            <w:tcW w:type="dxa" w:w="3135"/>
          </w:tcPr>
          <w:p>
            <w:r>
              <w:t>Admin account list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/api/superadmin/admins</w:t>
            </w:r>
          </w:p>
        </w:tc>
        <w:tc>
          <w:tcPr>
            <w:tcW w:type="dxa" w:w="3135"/>
          </w:tcPr>
          <w:p>
            <w:r>
              <w:t>Create admin account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/api/superadmin/admins/{id}</w:t>
            </w:r>
          </w:p>
        </w:tc>
        <w:tc>
          <w:tcPr>
            <w:tcW w:type="dxa" w:w="3135"/>
          </w:tcPr>
          <w:p>
            <w:r>
              <w:t>Update admin account</w:t>
            </w:r>
          </w:p>
        </w:tc>
      </w:tr>
      <w:tr>
        <w:tc>
          <w:tcPr>
            <w:tcW w:type="dxa" w:w="3135"/>
          </w:tcPr>
          <w:p>
            <w:r>
              <w:t>DELETE</w:t>
            </w:r>
          </w:p>
        </w:tc>
        <w:tc>
          <w:tcPr>
            <w:tcW w:type="dxa" w:w="3135"/>
          </w:tcPr>
          <w:p>
            <w:r>
              <w:t>/api/superadmin/admins/{id}</w:t>
            </w:r>
          </w:p>
        </w:tc>
        <w:tc>
          <w:tcPr>
            <w:tcW w:type="dxa" w:w="3135"/>
          </w:tcPr>
          <w:p>
            <w:r>
              <w:t>Revoke admin account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/api/superadmin/config</w:t>
            </w:r>
          </w:p>
        </w:tc>
        <w:tc>
          <w:tcPr>
            <w:tcW w:type="dxa" w:w="3135"/>
          </w:tcPr>
          <w:p>
            <w:r>
              <w:t>Platform config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/api/superadmin/config</w:t>
            </w:r>
          </w:p>
        </w:tc>
        <w:tc>
          <w:tcPr>
            <w:tcW w:type="dxa" w:w="3135"/>
          </w:tcPr>
          <w:p>
            <w:r>
              <w:t>Update platform config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/api/superadmin/financials</w:t>
            </w:r>
          </w:p>
        </w:tc>
        <w:tc>
          <w:tcPr>
            <w:tcW w:type="dxa" w:w="3135"/>
          </w:tcPr>
          <w:p>
            <w:r>
              <w:t>Financial ledger (date range)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/api/superadmin/audit</w:t>
            </w:r>
          </w:p>
        </w:tc>
        <w:tc>
          <w:tcPr>
            <w:tcW w:type="dxa" w:w="3135"/>
          </w:tcPr>
          <w:p>
            <w:r>
              <w:t>Audit log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/api/superadmin/subscription-plans</w:t>
            </w:r>
          </w:p>
        </w:tc>
        <w:tc>
          <w:tcPr>
            <w:tcW w:type="dxa" w:w="3135"/>
          </w:tcPr>
          <w:p>
            <w:r>
              <w:t>Subscription plan list</w:t>
            </w:r>
          </w:p>
        </w:tc>
      </w:tr>
      <w:tr>
        <w:tc>
          <w:tcPr>
            <w:tcW w:type="dxa" w:w="3135"/>
          </w:tcPr>
          <w:p>
            <w:r>
              <w:t>PATCH</w:t>
            </w:r>
          </w:p>
        </w:tc>
        <w:tc>
          <w:tcPr>
            <w:tcW w:type="dxa" w:w="3135"/>
          </w:tcPr>
          <w:p>
            <w:r>
              <w:t>/api/superadmin/subscription-plans/{id}</w:t>
            </w:r>
          </w:p>
        </w:tc>
        <w:tc>
          <w:tcPr>
            <w:tcW w:type="dxa" w:w="3135"/>
          </w:tcPr>
          <w:p>
            <w:r>
              <w:t>Update subscription plan</w:t>
            </w:r>
          </w:p>
        </w:tc>
      </w:tr>
    </w:tbl>
    <w:p/>
    <w:p>
      <w:pPr>
        <w:pStyle w:val="Heading2"/>
      </w:pPr>
      <w:r>
        <w:t>Stripe Webhook (signature verified, no JWT)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/api/stripe/webhook</w:t>
            </w:r>
          </w:p>
        </w:tc>
        <w:tc>
          <w:tcPr>
            <w:tcW w:type="dxa" w:w="3135"/>
          </w:tcPr>
          <w:p>
            <w:r>
              <w:t>Stripe event handler</w:t>
            </w:r>
          </w:p>
        </w:tc>
      </w:tr>
    </w:tbl>
    <w:p/>
    <w:p>
      <w:pPr>
        <w:pStyle w:val="Heading2"/>
      </w:pPr>
      <w:r>
        <w:t>SignalR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Hub URL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Groups Joined by Client</w:t>
            </w:r>
          </w:p>
        </w:tc>
      </w:tr>
      <w:tr>
        <w:tc>
          <w:tcPr>
            <w:tcW w:type="dxa" w:w="4703"/>
          </w:tcPr>
          <w:p>
            <w:r>
              <w:t>wss://api.khudmati.com/hubs/jobs</w:t>
            </w:r>
          </w:p>
        </w:tc>
        <w:tc>
          <w:tcPr>
            <w:tcW w:type="dxa" w:w="4703"/>
          </w:tcPr>
          <w:p>
            <w:r>
              <w:t>providers-available, providers-power, customer-{id}, provider-{id}, job-{id}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F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